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08BE5A" w14:textId="18538494" w:rsidR="00101A7E" w:rsidRPr="0043710C" w:rsidRDefault="00C83B8C" w:rsidP="00101A7E">
      <w:pPr>
        <w:tabs>
          <w:tab w:val="center" w:pos="4320"/>
          <w:tab w:val="left" w:pos="6209"/>
        </w:tabs>
        <w:spacing w:line="480" w:lineRule="auto"/>
        <w:rPr>
          <w:color w:val="000000" w:themeColor="text1"/>
        </w:rPr>
      </w:pPr>
      <w:r>
        <w:tab/>
      </w:r>
      <w:r w:rsidR="00101A7E" w:rsidRPr="0043710C">
        <w:rPr>
          <w:rFonts w:ascii="Calibri" w:eastAsia="Calibri" w:hAnsi="Calibri" w:cs="Calibri"/>
          <w:color w:val="000000" w:themeColor="text1"/>
          <w:lang w:val="es-CO"/>
        </w:rPr>
        <w:t xml:space="preserve">ANALISIS DE REQUERIMIENTOS </w:t>
      </w:r>
    </w:p>
    <w:p w14:paraId="047B5B74" w14:textId="77777777" w:rsidR="00101A7E" w:rsidRDefault="00101A7E" w:rsidP="00101A7E">
      <w:pPr>
        <w:tabs>
          <w:tab w:val="center" w:pos="4320"/>
          <w:tab w:val="left" w:pos="5067"/>
        </w:tabs>
        <w:spacing w:line="480" w:lineRule="auto"/>
        <w:rPr>
          <w:rFonts w:ascii="Calibri" w:eastAsia="Calibri" w:hAnsi="Calibri" w:cs="Calibri"/>
          <w:color w:val="000000" w:themeColor="text1"/>
          <w:lang w:val="es-CO"/>
        </w:rPr>
      </w:pPr>
      <w:r>
        <w:rPr>
          <w:rFonts w:ascii="Calibri" w:eastAsia="Calibri" w:hAnsi="Calibri" w:cs="Calibri"/>
          <w:color w:val="000000" w:themeColor="text1"/>
          <w:lang w:val="es-CO"/>
        </w:rPr>
        <w:tab/>
      </w:r>
      <w:r w:rsidRPr="0043710C">
        <w:rPr>
          <w:rFonts w:ascii="Calibri" w:eastAsia="Calibri" w:hAnsi="Calibri" w:cs="Calibri"/>
          <w:color w:val="000000" w:themeColor="text1"/>
          <w:lang w:val="es-CO"/>
        </w:rPr>
        <w:t xml:space="preserve"> </w:t>
      </w:r>
      <w:r>
        <w:rPr>
          <w:rFonts w:ascii="Calibri" w:eastAsia="Calibri" w:hAnsi="Calibri" w:cs="Calibri"/>
          <w:color w:val="000000" w:themeColor="text1"/>
          <w:lang w:val="es-CO"/>
        </w:rPr>
        <w:tab/>
      </w:r>
    </w:p>
    <w:p w14:paraId="0B70175C" w14:textId="77777777" w:rsidR="00101A7E" w:rsidRPr="0043710C" w:rsidRDefault="00101A7E" w:rsidP="00101A7E">
      <w:pPr>
        <w:tabs>
          <w:tab w:val="center" w:pos="4320"/>
          <w:tab w:val="left" w:pos="5405"/>
        </w:tabs>
        <w:spacing w:line="480" w:lineRule="auto"/>
        <w:rPr>
          <w:color w:val="000000" w:themeColor="text1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ab/>
        <w:t>SENA – SOFT 2025 – DESARROLLO LIBRE</w:t>
      </w:r>
    </w:p>
    <w:p w14:paraId="663CC9F5" w14:textId="77777777" w:rsidR="00101A7E" w:rsidRDefault="00101A7E" w:rsidP="00101A7E">
      <w:pPr>
        <w:tabs>
          <w:tab w:val="left" w:pos="5405"/>
        </w:tabs>
        <w:spacing w:line="480" w:lineRule="auto"/>
        <w:jc w:val="center"/>
        <w:rPr>
          <w:rFonts w:ascii="Calibri" w:eastAsia="Calibri" w:hAnsi="Calibri" w:cs="Calibri"/>
          <w:color w:val="000000" w:themeColor="text1"/>
          <w:lang w:val="es-CO"/>
        </w:rPr>
      </w:pPr>
      <w:r>
        <w:rPr>
          <w:rFonts w:ascii="Calibri" w:eastAsia="Calibri" w:hAnsi="Calibri" w:cs="Calibri"/>
          <w:color w:val="000000" w:themeColor="text1"/>
          <w:lang w:val="es-CO"/>
        </w:rPr>
        <w:t>PROYECTO: APLICACIÓN WEB DE COMPRA DE TIKETES AHEREOS – SKY ROUTE</w:t>
      </w:r>
    </w:p>
    <w:p w14:paraId="451CBC48" w14:textId="77777777" w:rsidR="00101A7E" w:rsidRPr="0043710C" w:rsidRDefault="00101A7E" w:rsidP="00101A7E">
      <w:pPr>
        <w:tabs>
          <w:tab w:val="center" w:pos="4320"/>
          <w:tab w:val="left" w:pos="5067"/>
        </w:tabs>
        <w:spacing w:line="480" w:lineRule="auto"/>
        <w:rPr>
          <w:rFonts w:ascii="Calibri" w:eastAsia="Calibri" w:hAnsi="Calibri" w:cs="Calibri"/>
          <w:color w:val="000000" w:themeColor="text1"/>
          <w:lang w:val="es-CO"/>
        </w:rPr>
      </w:pPr>
    </w:p>
    <w:p w14:paraId="7A6FEECB" w14:textId="77777777" w:rsidR="00101A7E" w:rsidRPr="0043710C" w:rsidRDefault="00101A7E" w:rsidP="00101A7E">
      <w:pPr>
        <w:spacing w:line="480" w:lineRule="auto"/>
        <w:jc w:val="center"/>
        <w:rPr>
          <w:color w:val="000000" w:themeColor="text1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>ALEJANDRO HERNANDEZ</w:t>
      </w:r>
    </w:p>
    <w:p w14:paraId="3328DD61" w14:textId="77777777" w:rsidR="00101A7E" w:rsidRPr="0043710C" w:rsidRDefault="00101A7E" w:rsidP="00101A7E">
      <w:pPr>
        <w:spacing w:line="480" w:lineRule="auto"/>
        <w:jc w:val="center"/>
        <w:rPr>
          <w:rFonts w:ascii="Calibri" w:eastAsia="Calibri" w:hAnsi="Calibri" w:cs="Calibri"/>
          <w:color w:val="000000" w:themeColor="text1"/>
          <w:lang w:val="es-CO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 xml:space="preserve">DANIEL VELOZA </w:t>
      </w:r>
    </w:p>
    <w:p w14:paraId="41C1A0FD" w14:textId="77777777" w:rsidR="00101A7E" w:rsidRPr="0043710C" w:rsidRDefault="00101A7E" w:rsidP="00101A7E">
      <w:pPr>
        <w:spacing w:line="480" w:lineRule="auto"/>
        <w:jc w:val="center"/>
        <w:rPr>
          <w:color w:val="000000" w:themeColor="text1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 xml:space="preserve">  </w:t>
      </w:r>
    </w:p>
    <w:p w14:paraId="3C49E014" w14:textId="77777777" w:rsidR="00101A7E" w:rsidRPr="0043710C" w:rsidRDefault="00101A7E" w:rsidP="00101A7E">
      <w:pPr>
        <w:spacing w:line="480" w:lineRule="auto"/>
        <w:jc w:val="center"/>
        <w:rPr>
          <w:color w:val="000000" w:themeColor="text1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>SENA</w:t>
      </w:r>
    </w:p>
    <w:p w14:paraId="792634C1" w14:textId="77777777" w:rsidR="00101A7E" w:rsidRPr="0043710C" w:rsidRDefault="00101A7E" w:rsidP="00101A7E">
      <w:pPr>
        <w:spacing w:line="480" w:lineRule="auto"/>
        <w:jc w:val="center"/>
        <w:rPr>
          <w:color w:val="000000" w:themeColor="text1"/>
        </w:rPr>
      </w:pPr>
      <w:r w:rsidRPr="0043710C">
        <w:rPr>
          <w:noProof/>
          <w:color w:val="000000" w:themeColor="text1"/>
        </w:rPr>
        <w:drawing>
          <wp:inline distT="0" distB="0" distL="0" distR="0" wp14:anchorId="5B4802EC" wp14:editId="74A50414">
            <wp:extent cx="1402201" cy="1365623"/>
            <wp:effectExtent l="0" t="0" r="0" b="0"/>
            <wp:docPr id="1693731325" name="Imagen 169373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201" cy="136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D9FB" w14:textId="77777777" w:rsidR="00101A7E" w:rsidRPr="0043710C" w:rsidRDefault="00101A7E" w:rsidP="00101A7E">
      <w:pPr>
        <w:spacing w:line="480" w:lineRule="auto"/>
        <w:jc w:val="center"/>
        <w:rPr>
          <w:color w:val="000000" w:themeColor="text1"/>
        </w:rPr>
      </w:pPr>
    </w:p>
    <w:p w14:paraId="5331546A" w14:textId="77777777" w:rsidR="00101A7E" w:rsidRPr="0043710C" w:rsidRDefault="00101A7E" w:rsidP="00101A7E">
      <w:pPr>
        <w:spacing w:line="480" w:lineRule="auto"/>
        <w:jc w:val="center"/>
        <w:rPr>
          <w:color w:val="000000" w:themeColor="text1"/>
        </w:rPr>
      </w:pPr>
      <w:r w:rsidRPr="0043710C">
        <w:rPr>
          <w:rFonts w:ascii="Calibri" w:eastAsia="Calibri" w:hAnsi="Calibri" w:cs="Calibri"/>
          <w:color w:val="000000" w:themeColor="text1"/>
          <w:lang w:val="es-CO"/>
        </w:rPr>
        <w:t xml:space="preserve">Centro de Gestión de Mercados, Logística y Tecnologías de la Información. </w:t>
      </w:r>
    </w:p>
    <w:p w14:paraId="2680455E" w14:textId="77777777" w:rsidR="00101A7E" w:rsidRPr="00484B46" w:rsidRDefault="00101A7E" w:rsidP="00101A7E">
      <w:pPr>
        <w:spacing w:line="480" w:lineRule="auto"/>
        <w:jc w:val="center"/>
        <w:rPr>
          <w:color w:val="000000" w:themeColor="text1"/>
        </w:rPr>
      </w:pPr>
      <w:r w:rsidRPr="0043710C">
        <w:rPr>
          <w:color w:val="000000" w:themeColor="text1"/>
        </w:rPr>
        <w:t>21/10/202</w:t>
      </w:r>
      <w:r>
        <w:rPr>
          <w:color w:val="000000" w:themeColor="text1"/>
        </w:rPr>
        <w:t>5</w:t>
      </w:r>
    </w:p>
    <w:p w14:paraId="21F1FF57" w14:textId="77777777" w:rsidR="00101A7E" w:rsidRDefault="00101A7E" w:rsidP="00101A7E">
      <w:pPr>
        <w:jc w:val="center"/>
      </w:pPr>
    </w:p>
    <w:p w14:paraId="6550791D" w14:textId="77777777" w:rsidR="00101A7E" w:rsidRDefault="00101A7E" w:rsidP="00C83B8C">
      <w:pPr>
        <w:tabs>
          <w:tab w:val="left" w:pos="5143"/>
        </w:tabs>
        <w:ind w:firstLine="2880"/>
      </w:pPr>
    </w:p>
    <w:p w14:paraId="3A643E62" w14:textId="77777777" w:rsidR="00101A7E" w:rsidRDefault="00101A7E" w:rsidP="00C83B8C">
      <w:pPr>
        <w:tabs>
          <w:tab w:val="left" w:pos="5143"/>
        </w:tabs>
        <w:ind w:firstLine="2880"/>
      </w:pPr>
    </w:p>
    <w:p w14:paraId="621ECFE7" w14:textId="5B43280C" w:rsidR="0081378B" w:rsidRPr="00C83B8C" w:rsidRDefault="00C83B8C" w:rsidP="00C83B8C">
      <w:pPr>
        <w:tabs>
          <w:tab w:val="left" w:pos="5143"/>
        </w:tabs>
        <w:ind w:firstLine="2880"/>
        <w:rPr>
          <w:b/>
          <w:bCs/>
        </w:rPr>
      </w:pPr>
      <w:r w:rsidRPr="00C83B8C">
        <w:rPr>
          <w:b/>
          <w:bCs/>
        </w:rPr>
        <w:lastRenderedPageBreak/>
        <w:t>ANALISIS DE REQUERIMIENTOS</w:t>
      </w:r>
    </w:p>
    <w:p w14:paraId="1EE0635B" w14:textId="1DDD0DA9" w:rsidR="00C83B8C" w:rsidRDefault="009B7451" w:rsidP="00C83B8C">
      <w:pPr>
        <w:tabs>
          <w:tab w:val="left" w:pos="5143"/>
        </w:tabs>
      </w:pPr>
      <w:r>
        <w:t xml:space="preserve">La </w:t>
      </w:r>
      <w:proofErr w:type="spellStart"/>
      <w:r>
        <w:t>aplicación</w:t>
      </w:r>
      <w:proofErr w:type="spellEnd"/>
      <w:r>
        <w:t xml:space="preserve"> </w:t>
      </w:r>
      <w:r w:rsidR="00C83B8C">
        <w:t xml:space="preserve">web </w:t>
      </w:r>
      <w:proofErr w:type="spellStart"/>
      <w:r>
        <w:t>SkyRoute</w:t>
      </w:r>
      <w:proofErr w:type="spellEnd"/>
      <w:r w:rsidR="00C83B8C">
        <w:t xml:space="preserve">' </w:t>
      </w:r>
      <w:proofErr w:type="spellStart"/>
      <w:r w:rsidR="00C83B8C">
        <w:t>busca</w:t>
      </w:r>
      <w:proofErr w:type="spellEnd"/>
      <w:r w:rsidR="00C83B8C">
        <w:t xml:space="preserve"> </w:t>
      </w:r>
      <w:proofErr w:type="spellStart"/>
      <w:r w:rsidR="00C83B8C">
        <w:t>automatizar</w:t>
      </w:r>
      <w:proofErr w:type="spellEnd"/>
      <w:r w:rsidR="00C83B8C">
        <w:t xml:space="preserve"> </w:t>
      </w:r>
      <w:proofErr w:type="spellStart"/>
      <w:r w:rsidR="00C83B8C">
        <w:t>el</w:t>
      </w:r>
      <w:proofErr w:type="spellEnd"/>
      <w:r w:rsidR="00C83B8C">
        <w:t xml:space="preserve"> </w:t>
      </w:r>
      <w:proofErr w:type="spellStart"/>
      <w:r w:rsidR="00C83B8C">
        <w:t>proceso</w:t>
      </w:r>
      <w:proofErr w:type="spellEnd"/>
      <w:r w:rsidR="00C83B8C">
        <w:t xml:space="preserve"> de </w:t>
      </w:r>
      <w:proofErr w:type="spellStart"/>
      <w:r w:rsidR="00C83B8C">
        <w:t>compra</w:t>
      </w:r>
      <w:proofErr w:type="spellEnd"/>
      <w:r w:rsidR="00C83B8C">
        <w:t xml:space="preserve"> de </w:t>
      </w:r>
      <w:proofErr w:type="spellStart"/>
      <w:r w:rsidR="00C83B8C">
        <w:t>tiquetes</w:t>
      </w:r>
      <w:proofErr w:type="spellEnd"/>
      <w:r w:rsidR="00C83B8C">
        <w:t xml:space="preserve"> </w:t>
      </w:r>
      <w:proofErr w:type="spellStart"/>
      <w:r w:rsidR="00C83B8C">
        <w:t>aéreos</w:t>
      </w:r>
      <w:proofErr w:type="spellEnd"/>
      <w:r w:rsidR="00C83B8C">
        <w:t xml:space="preserve">, </w:t>
      </w:r>
      <w:proofErr w:type="spellStart"/>
      <w:r w:rsidR="00C83B8C">
        <w:t>ofreciendo</w:t>
      </w:r>
      <w:proofErr w:type="spellEnd"/>
      <w:r w:rsidR="00C83B8C">
        <w:t xml:space="preserve"> </w:t>
      </w:r>
      <w:proofErr w:type="spellStart"/>
      <w:r w:rsidR="00C83B8C">
        <w:t>una</w:t>
      </w:r>
      <w:proofErr w:type="spellEnd"/>
      <w:r w:rsidR="00C83B8C">
        <w:t xml:space="preserve"> </w:t>
      </w:r>
      <w:proofErr w:type="spellStart"/>
      <w:r w:rsidR="00C83B8C">
        <w:t>experiencia</w:t>
      </w:r>
      <w:proofErr w:type="spellEnd"/>
      <w:r w:rsidR="00C83B8C">
        <w:t xml:space="preserve"> </w:t>
      </w:r>
      <w:proofErr w:type="spellStart"/>
      <w:r w:rsidR="00C83B8C">
        <w:t>intuitiva</w:t>
      </w:r>
      <w:proofErr w:type="spellEnd"/>
      <w:r w:rsidR="00C83B8C">
        <w:t xml:space="preserve">, </w:t>
      </w:r>
      <w:proofErr w:type="spellStart"/>
      <w:r w:rsidR="00C83B8C">
        <w:t>segura</w:t>
      </w:r>
      <w:proofErr w:type="spellEnd"/>
      <w:r w:rsidR="00C83B8C">
        <w:t xml:space="preserve"> y </w:t>
      </w:r>
      <w:proofErr w:type="spellStart"/>
      <w:r w:rsidR="00C83B8C">
        <w:t>eficiente</w:t>
      </w:r>
      <w:proofErr w:type="spellEnd"/>
      <w:r w:rsidR="00C83B8C">
        <w:t xml:space="preserve"> para </w:t>
      </w:r>
      <w:proofErr w:type="spellStart"/>
      <w:r w:rsidR="00C83B8C">
        <w:t>los</w:t>
      </w:r>
      <w:proofErr w:type="spellEnd"/>
      <w:r w:rsidR="00C83B8C">
        <w:t xml:space="preserve"> </w:t>
      </w:r>
      <w:proofErr w:type="spellStart"/>
      <w:r w:rsidR="00C83B8C">
        <w:t>pasajeros</w:t>
      </w:r>
      <w:proofErr w:type="spellEnd"/>
      <w:r w:rsidR="00C83B8C">
        <w:t xml:space="preserve">. El </w:t>
      </w:r>
      <w:proofErr w:type="spellStart"/>
      <w:r w:rsidR="00C83B8C">
        <w:t>objetivo</w:t>
      </w:r>
      <w:proofErr w:type="spellEnd"/>
      <w:r w:rsidR="00C83B8C">
        <w:t xml:space="preserve"> principal es </w:t>
      </w:r>
      <w:proofErr w:type="spellStart"/>
      <w:r w:rsidR="00C83B8C">
        <w:t>integrar</w:t>
      </w:r>
      <w:proofErr w:type="spellEnd"/>
      <w:r w:rsidR="00C83B8C">
        <w:t xml:space="preserve"> </w:t>
      </w:r>
      <w:proofErr w:type="spellStart"/>
      <w:r w:rsidR="00C83B8C">
        <w:t>en</w:t>
      </w:r>
      <w:proofErr w:type="spellEnd"/>
      <w:r w:rsidR="00C83B8C">
        <w:t xml:space="preserve"> </w:t>
      </w:r>
      <w:proofErr w:type="spellStart"/>
      <w:r w:rsidR="00C83B8C">
        <w:t>una</w:t>
      </w:r>
      <w:proofErr w:type="spellEnd"/>
      <w:r w:rsidR="00C83B8C">
        <w:t xml:space="preserve"> </w:t>
      </w:r>
      <w:proofErr w:type="spellStart"/>
      <w:r w:rsidR="00C83B8C">
        <w:t>misma</w:t>
      </w:r>
      <w:proofErr w:type="spellEnd"/>
      <w:r w:rsidR="00C83B8C">
        <w:t xml:space="preserve"> </w:t>
      </w:r>
      <w:proofErr w:type="spellStart"/>
      <w:r w:rsidR="00C83B8C">
        <w:t>plataforma</w:t>
      </w:r>
      <w:proofErr w:type="spellEnd"/>
      <w:r w:rsidR="00C83B8C">
        <w:t xml:space="preserve"> la </w:t>
      </w:r>
      <w:proofErr w:type="spellStart"/>
      <w:r w:rsidR="00C83B8C">
        <w:t>búsqueda</w:t>
      </w:r>
      <w:proofErr w:type="spellEnd"/>
      <w:r w:rsidR="00C83B8C">
        <w:t xml:space="preserve"> de </w:t>
      </w:r>
      <w:proofErr w:type="spellStart"/>
      <w:r w:rsidR="00C83B8C">
        <w:t>vuelos</w:t>
      </w:r>
      <w:proofErr w:type="spellEnd"/>
      <w:r w:rsidR="00C83B8C">
        <w:t xml:space="preserve">, la </w:t>
      </w:r>
      <w:proofErr w:type="spellStart"/>
      <w:r w:rsidR="00C83B8C">
        <w:t>reserva</w:t>
      </w:r>
      <w:proofErr w:type="spellEnd"/>
      <w:r w:rsidR="00C83B8C">
        <w:t xml:space="preserve"> de asientos, </w:t>
      </w:r>
      <w:proofErr w:type="spellStart"/>
      <w:r w:rsidR="00C83B8C">
        <w:t>el</w:t>
      </w:r>
      <w:proofErr w:type="spellEnd"/>
      <w:r w:rsidR="00C83B8C">
        <w:t xml:space="preserve"> </w:t>
      </w:r>
      <w:proofErr w:type="spellStart"/>
      <w:r w:rsidR="00C83B8C">
        <w:t>registro</w:t>
      </w:r>
      <w:proofErr w:type="spellEnd"/>
      <w:r w:rsidR="00C83B8C">
        <w:t xml:space="preserve"> de </w:t>
      </w:r>
      <w:proofErr w:type="spellStart"/>
      <w:r w:rsidR="00C83B8C">
        <w:t>pasajeros</w:t>
      </w:r>
      <w:proofErr w:type="spellEnd"/>
      <w:r w:rsidR="00C83B8C">
        <w:t xml:space="preserve"> y la </w:t>
      </w:r>
      <w:proofErr w:type="spellStart"/>
      <w:r w:rsidR="00C83B8C">
        <w:t>generación</w:t>
      </w:r>
      <w:proofErr w:type="spellEnd"/>
      <w:r w:rsidR="00C83B8C">
        <w:t xml:space="preserve"> de </w:t>
      </w:r>
      <w:proofErr w:type="spellStart"/>
      <w:r w:rsidR="00C83B8C">
        <w:t>tiquetes</w:t>
      </w:r>
      <w:proofErr w:type="spellEnd"/>
      <w:r w:rsidR="00C83B8C">
        <w:t xml:space="preserve"> </w:t>
      </w:r>
      <w:proofErr w:type="spellStart"/>
      <w:r w:rsidR="00C83B8C">
        <w:t>electrónicos</w:t>
      </w:r>
      <w:proofErr w:type="spellEnd"/>
      <w:r w:rsidR="00C83B8C">
        <w:t>.</w:t>
      </w:r>
    </w:p>
    <w:p w14:paraId="21506524" w14:textId="77777777" w:rsidR="00C83B8C" w:rsidRDefault="00C83B8C" w:rsidP="00C83B8C">
      <w:pPr>
        <w:tabs>
          <w:tab w:val="left" w:pos="5143"/>
        </w:tabs>
      </w:pPr>
    </w:p>
    <w:p w14:paraId="2444C9B5" w14:textId="77777777" w:rsidR="00C83B8C" w:rsidRDefault="00C83B8C" w:rsidP="00C83B8C">
      <w:pPr>
        <w:tabs>
          <w:tab w:val="left" w:pos="5143"/>
        </w:tabs>
      </w:pPr>
      <w:r>
        <w:t xml:space="preserve">Entre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requisitos</w:t>
      </w:r>
      <w:proofErr w:type="spellEnd"/>
      <w:r>
        <w:t xml:space="preserve"> </w:t>
      </w:r>
      <w:proofErr w:type="spellStart"/>
      <w:r>
        <w:t>funcionales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relevantes</w:t>
      </w:r>
      <w:proofErr w:type="spellEnd"/>
      <w:r>
        <w:t xml:space="preserve"> se </w:t>
      </w:r>
      <w:proofErr w:type="spellStart"/>
      <w:r>
        <w:t>encuentran</w:t>
      </w:r>
      <w:proofErr w:type="spellEnd"/>
      <w:r>
        <w:t xml:space="preserve">: la </w:t>
      </w:r>
      <w:proofErr w:type="spellStart"/>
      <w:r>
        <w:t>autenticación</w:t>
      </w:r>
      <w:proofErr w:type="spellEnd"/>
      <w:r>
        <w:t xml:space="preserve"> de </w:t>
      </w:r>
      <w:proofErr w:type="spellStart"/>
      <w:r>
        <w:t>usuarios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control de </w:t>
      </w:r>
      <w:proofErr w:type="spellStart"/>
      <w:r>
        <w:t>concurrencia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reserva</w:t>
      </w:r>
      <w:proofErr w:type="spellEnd"/>
      <w:r>
        <w:t xml:space="preserve"> de asientos, la </w:t>
      </w:r>
      <w:proofErr w:type="spellStart"/>
      <w:r>
        <w:t>simulación</w:t>
      </w:r>
      <w:proofErr w:type="spellEnd"/>
      <w:r>
        <w:t xml:space="preserve"> de </w:t>
      </w:r>
      <w:proofErr w:type="spellStart"/>
      <w:r>
        <w:t>pago</w:t>
      </w:r>
      <w:proofErr w:type="spellEnd"/>
      <w:r>
        <w:t xml:space="preserve">, y la </w:t>
      </w:r>
      <w:proofErr w:type="spellStart"/>
      <w:r>
        <w:t>generación</w:t>
      </w:r>
      <w:proofErr w:type="spellEnd"/>
      <w:r>
        <w:t xml:space="preserve"> de </w:t>
      </w:r>
      <w:proofErr w:type="spellStart"/>
      <w:r>
        <w:t>códigos</w:t>
      </w:r>
      <w:proofErr w:type="spellEnd"/>
      <w:r>
        <w:t xml:space="preserve"> de </w:t>
      </w:r>
      <w:proofErr w:type="spellStart"/>
      <w:r>
        <w:t>reserva</w:t>
      </w:r>
      <w:proofErr w:type="spellEnd"/>
      <w:r>
        <w:t xml:space="preserve"> </w:t>
      </w:r>
      <w:proofErr w:type="spellStart"/>
      <w:r>
        <w:t>únicos</w:t>
      </w:r>
      <w:proofErr w:type="spellEnd"/>
      <w:r>
        <w:t xml:space="preserve">. En </w:t>
      </w:r>
      <w:proofErr w:type="spellStart"/>
      <w:r>
        <w:t>cuanto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requisitos</w:t>
      </w:r>
      <w:proofErr w:type="spellEnd"/>
      <w:r>
        <w:t xml:space="preserve"> no </w:t>
      </w:r>
      <w:proofErr w:type="spellStart"/>
      <w:r>
        <w:t>funcionales</w:t>
      </w:r>
      <w:proofErr w:type="spellEnd"/>
      <w:r>
        <w:t xml:space="preserve">, se </w:t>
      </w:r>
      <w:proofErr w:type="spellStart"/>
      <w:r>
        <w:t>prioriza</w:t>
      </w:r>
      <w:proofErr w:type="spellEnd"/>
      <w:r>
        <w:t xml:space="preserve"> la </w:t>
      </w:r>
      <w:proofErr w:type="spellStart"/>
      <w:r>
        <w:t>usabilidad</w:t>
      </w:r>
      <w:proofErr w:type="spellEnd"/>
      <w:r>
        <w:t xml:space="preserve">, </w:t>
      </w:r>
      <w:proofErr w:type="spellStart"/>
      <w:r>
        <w:t>seguridad</w:t>
      </w:r>
      <w:proofErr w:type="spellEnd"/>
      <w:r>
        <w:t xml:space="preserve">, </w:t>
      </w:r>
      <w:proofErr w:type="spellStart"/>
      <w:r>
        <w:t>rendimiento</w:t>
      </w:r>
      <w:proofErr w:type="spellEnd"/>
      <w:r>
        <w:t xml:space="preserve"> y </w:t>
      </w:r>
      <w:proofErr w:type="spellStart"/>
      <w:r>
        <w:t>compatibilidad</w:t>
      </w:r>
      <w:proofErr w:type="spellEnd"/>
      <w:r>
        <w:t xml:space="preserve"> con </w:t>
      </w:r>
      <w:proofErr w:type="spellStart"/>
      <w:r>
        <w:t>navegadores</w:t>
      </w:r>
      <w:proofErr w:type="spellEnd"/>
      <w:r>
        <w:t xml:space="preserve"> </w:t>
      </w:r>
      <w:proofErr w:type="spellStart"/>
      <w:r>
        <w:t>modernos</w:t>
      </w:r>
      <w:proofErr w:type="spellEnd"/>
      <w:r>
        <w:t>.</w:t>
      </w:r>
    </w:p>
    <w:p w14:paraId="7DFADDFF" w14:textId="77777777" w:rsidR="00C83B8C" w:rsidRDefault="00C83B8C" w:rsidP="00C83B8C">
      <w:pPr>
        <w:tabs>
          <w:tab w:val="left" w:pos="5143"/>
        </w:tabs>
      </w:pPr>
    </w:p>
    <w:p w14:paraId="1343340B" w14:textId="1C237726" w:rsidR="00C83B8C" w:rsidRDefault="00C83B8C" w:rsidP="00C83B8C">
      <w:pPr>
        <w:tabs>
          <w:tab w:val="left" w:pos="5143"/>
        </w:tabs>
      </w:pPr>
      <w:r>
        <w:t xml:space="preserve">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contará</w:t>
      </w:r>
      <w:proofErr w:type="spellEnd"/>
      <w:r>
        <w:t xml:space="preserve"> </w:t>
      </w:r>
      <w:proofErr w:type="spellStart"/>
      <w:r>
        <w:t>con dos</w:t>
      </w:r>
      <w:proofErr w:type="spellEnd"/>
      <w:r>
        <w:t xml:space="preserve"> </w:t>
      </w:r>
      <w:proofErr w:type="spellStart"/>
      <w:r>
        <w:t>actores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: </w:t>
      </w:r>
      <w:proofErr w:type="spellStart"/>
      <w:r>
        <w:t>el</w:t>
      </w:r>
      <w:proofErr w:type="spellEnd"/>
      <w:r>
        <w:t xml:space="preserve"> </w:t>
      </w:r>
      <w:proofErr w:type="spellStart"/>
      <w:r>
        <w:t>pasajero</w:t>
      </w:r>
      <w:proofErr w:type="spellEnd"/>
      <w:r>
        <w:t xml:space="preserve"> (</w:t>
      </w:r>
      <w:proofErr w:type="spellStart"/>
      <w:r>
        <w:t>usuario</w:t>
      </w:r>
      <w:proofErr w:type="spellEnd"/>
      <w:r>
        <w:t xml:space="preserve"> final), </w:t>
      </w:r>
      <w:proofErr w:type="spellStart"/>
      <w:r>
        <w:t>quien</w:t>
      </w:r>
      <w:proofErr w:type="spellEnd"/>
      <w:r>
        <w:t xml:space="preserve"> </w:t>
      </w:r>
      <w:proofErr w:type="spellStart"/>
      <w:r>
        <w:t>podrá</w:t>
      </w:r>
      <w:proofErr w:type="spellEnd"/>
      <w:r>
        <w:t xml:space="preserve"> </w:t>
      </w:r>
      <w:proofErr w:type="spellStart"/>
      <w:r>
        <w:t>realizar</w:t>
      </w:r>
      <w:proofErr w:type="spellEnd"/>
      <w:r>
        <w:t xml:space="preserve"> la </w:t>
      </w:r>
      <w:proofErr w:type="spellStart"/>
      <w:r>
        <w:t>compra</w:t>
      </w:r>
      <w:proofErr w:type="spellEnd"/>
      <w:r>
        <w:t xml:space="preserve"> de </w:t>
      </w:r>
      <w:proofErr w:type="spellStart"/>
      <w:r>
        <w:t>tiquetes</w:t>
      </w:r>
      <w:proofErr w:type="spellEnd"/>
      <w:r>
        <w:t xml:space="preserve">; y </w:t>
      </w:r>
      <w:proofErr w:type="spellStart"/>
      <w:r>
        <w:t>el</w:t>
      </w:r>
      <w:proofErr w:type="spellEnd"/>
      <w:r>
        <w:t xml:space="preserve"> </w:t>
      </w:r>
      <w:proofErr w:type="spellStart"/>
      <w:r>
        <w:t>administrador</w:t>
      </w:r>
      <w:proofErr w:type="spellEnd"/>
      <w:r>
        <w:t xml:space="preserve">, </w:t>
      </w:r>
      <w:proofErr w:type="spellStart"/>
      <w:r>
        <w:t>encargado</w:t>
      </w:r>
      <w:proofErr w:type="spellEnd"/>
      <w:r>
        <w:t xml:space="preserve"> de </w:t>
      </w:r>
      <w:proofErr w:type="spellStart"/>
      <w:r>
        <w:t>gestionar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de </w:t>
      </w:r>
      <w:proofErr w:type="spellStart"/>
      <w:r>
        <w:t>vuelos</w:t>
      </w:r>
      <w:proofErr w:type="spellEnd"/>
      <w:r>
        <w:t xml:space="preserve"> y </w:t>
      </w:r>
      <w:proofErr w:type="spellStart"/>
      <w:r>
        <w:t>mantener</w:t>
      </w:r>
      <w:proofErr w:type="spellEnd"/>
      <w:r>
        <w:t xml:space="preserve"> </w:t>
      </w:r>
      <w:proofErr w:type="spellStart"/>
      <w:r>
        <w:t>actualizada</w:t>
      </w:r>
      <w:proofErr w:type="spellEnd"/>
      <w:r>
        <w:t xml:space="preserve"> la </w:t>
      </w:r>
      <w:proofErr w:type="spellStart"/>
      <w:r>
        <w:t>disponibilidad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>.</w:t>
      </w:r>
    </w:p>
    <w:p w14:paraId="27D2F734" w14:textId="77777777" w:rsidR="00C83B8C" w:rsidRDefault="00C83B8C" w:rsidP="00C83B8C">
      <w:pPr>
        <w:tabs>
          <w:tab w:val="left" w:pos="5143"/>
        </w:tabs>
      </w:pPr>
    </w:p>
    <w:p w14:paraId="4BD20AB7" w14:textId="77777777" w:rsidR="00C83B8C" w:rsidRDefault="00C83B8C" w:rsidP="00C83B8C">
      <w:pPr>
        <w:tabs>
          <w:tab w:val="left" w:pos="5143"/>
        </w:tabs>
      </w:pPr>
    </w:p>
    <w:p w14:paraId="021FA6D4" w14:textId="77777777" w:rsidR="00C83B8C" w:rsidRDefault="00C83B8C" w:rsidP="00C83B8C">
      <w:pPr>
        <w:tabs>
          <w:tab w:val="left" w:pos="5143"/>
        </w:tabs>
      </w:pPr>
    </w:p>
    <w:p w14:paraId="753CAFEE" w14:textId="77777777" w:rsidR="00C83B8C" w:rsidRDefault="00C83B8C" w:rsidP="00C83B8C">
      <w:pPr>
        <w:tabs>
          <w:tab w:val="left" w:pos="5143"/>
        </w:tabs>
      </w:pPr>
    </w:p>
    <w:p w14:paraId="1DB7EDA7" w14:textId="77777777" w:rsidR="00C83B8C" w:rsidRDefault="00C83B8C" w:rsidP="00C83B8C">
      <w:pPr>
        <w:tabs>
          <w:tab w:val="left" w:pos="5143"/>
        </w:tabs>
      </w:pPr>
    </w:p>
    <w:p w14:paraId="03662863" w14:textId="77777777" w:rsidR="00C83B8C" w:rsidRDefault="00C83B8C" w:rsidP="00C83B8C">
      <w:pPr>
        <w:tabs>
          <w:tab w:val="left" w:pos="5143"/>
        </w:tabs>
      </w:pPr>
    </w:p>
    <w:p w14:paraId="7682ECA1" w14:textId="77777777" w:rsidR="00C83B8C" w:rsidRDefault="00C83B8C" w:rsidP="00C83B8C">
      <w:pPr>
        <w:tabs>
          <w:tab w:val="left" w:pos="5143"/>
        </w:tabs>
      </w:pPr>
    </w:p>
    <w:p w14:paraId="417A05E3" w14:textId="77777777" w:rsidR="00C83B8C" w:rsidRDefault="00C83B8C" w:rsidP="00C83B8C">
      <w:pPr>
        <w:tabs>
          <w:tab w:val="left" w:pos="5143"/>
        </w:tabs>
      </w:pPr>
    </w:p>
    <w:p w14:paraId="26F45324" w14:textId="77777777" w:rsidR="00C83B8C" w:rsidRDefault="00C83B8C" w:rsidP="00C83B8C">
      <w:pPr>
        <w:tabs>
          <w:tab w:val="left" w:pos="5143"/>
        </w:tabs>
      </w:pPr>
    </w:p>
    <w:p w14:paraId="0A3AA462" w14:textId="77777777" w:rsidR="00C83B8C" w:rsidRDefault="00C83B8C" w:rsidP="00C83B8C">
      <w:pPr>
        <w:tabs>
          <w:tab w:val="left" w:pos="5143"/>
        </w:tabs>
      </w:pPr>
    </w:p>
    <w:p w14:paraId="3625213C" w14:textId="77777777" w:rsidR="00C83B8C" w:rsidRDefault="00C83B8C" w:rsidP="00C83B8C">
      <w:pPr>
        <w:tabs>
          <w:tab w:val="left" w:pos="5143"/>
        </w:tabs>
      </w:pPr>
    </w:p>
    <w:p w14:paraId="378460D3" w14:textId="77777777" w:rsidR="00C83B8C" w:rsidRDefault="00C83B8C" w:rsidP="00C83B8C">
      <w:pPr>
        <w:tabs>
          <w:tab w:val="left" w:pos="5143"/>
        </w:tabs>
      </w:pPr>
    </w:p>
    <w:p w14:paraId="066525C2" w14:textId="77777777" w:rsidR="00C83B8C" w:rsidRDefault="00C83B8C" w:rsidP="00C83B8C">
      <w:pPr>
        <w:tabs>
          <w:tab w:val="left" w:pos="5143"/>
        </w:tabs>
      </w:pPr>
    </w:p>
    <w:p w14:paraId="7ADDEEB9" w14:textId="77777777" w:rsidR="00C83B8C" w:rsidRDefault="00C83B8C" w:rsidP="00C83B8C">
      <w:pPr>
        <w:tabs>
          <w:tab w:val="left" w:pos="5143"/>
        </w:tabs>
      </w:pPr>
    </w:p>
    <w:p w14:paraId="0F481A3D" w14:textId="77777777" w:rsidR="00C83B8C" w:rsidRDefault="00C83B8C" w:rsidP="00C83B8C">
      <w:pPr>
        <w:tabs>
          <w:tab w:val="left" w:pos="5143"/>
        </w:tabs>
      </w:pPr>
    </w:p>
    <w:p w14:paraId="5181DBBD" w14:textId="5C1A67EB" w:rsidR="00C83B8C" w:rsidRDefault="00C83B8C" w:rsidP="00C83B8C">
      <w:pPr>
        <w:tabs>
          <w:tab w:val="left" w:pos="5143"/>
        </w:tabs>
        <w:jc w:val="center"/>
        <w:rPr>
          <w:b/>
          <w:bCs/>
        </w:rPr>
      </w:pPr>
      <w:r w:rsidRPr="00C83B8C">
        <w:rPr>
          <w:b/>
          <w:bCs/>
        </w:rPr>
        <w:lastRenderedPageBreak/>
        <w:t>DIAGRAMAS UML</w:t>
      </w:r>
    </w:p>
    <w:p w14:paraId="385833F9" w14:textId="5CC3A25F" w:rsidR="00C83B8C" w:rsidRDefault="00C83B8C" w:rsidP="00C83B8C">
      <w:pPr>
        <w:tabs>
          <w:tab w:val="left" w:pos="5143"/>
        </w:tabs>
        <w:rPr>
          <w:b/>
          <w:bCs/>
        </w:rPr>
      </w:pPr>
      <w:r>
        <w:rPr>
          <w:b/>
          <w:bCs/>
        </w:rPr>
        <w:t>DIAGRAMA DE CASOS DE USO</w:t>
      </w:r>
    </w:p>
    <w:p w14:paraId="1F3F19E3" w14:textId="77777777" w:rsidR="00C83B8C" w:rsidRDefault="00C83B8C" w:rsidP="00C83B8C">
      <w:pPr>
        <w:pStyle w:val="Prrafodelista"/>
        <w:numPr>
          <w:ilvl w:val="0"/>
          <w:numId w:val="26"/>
        </w:numPr>
        <w:tabs>
          <w:tab w:val="left" w:pos="5143"/>
        </w:tabs>
        <w:rPr>
          <w:b/>
          <w:bCs/>
        </w:rPr>
      </w:pPr>
      <w:r w:rsidRPr="00C83B8C">
        <w:rPr>
          <w:b/>
          <w:bCs/>
        </w:rPr>
        <w:t>DIAGRAMA DE CASOS DE USO ADMIN:</w:t>
      </w:r>
    </w:p>
    <w:p w14:paraId="7191B26D" w14:textId="42CC5350" w:rsidR="00C83B8C" w:rsidRDefault="00C83B8C" w:rsidP="00C83B8C">
      <w:pPr>
        <w:pStyle w:val="NormalWeb"/>
        <w:ind w:left="360"/>
      </w:pPr>
      <w:r>
        <w:rPr>
          <w:noProof/>
        </w:rPr>
        <w:drawing>
          <wp:inline distT="0" distB="0" distL="0" distR="0" wp14:anchorId="33A50E3D" wp14:editId="14D8DD47">
            <wp:extent cx="5486400" cy="6335395"/>
            <wp:effectExtent l="0" t="0" r="0" b="8255"/>
            <wp:docPr id="1287566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3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54BD8" w14:textId="77777777" w:rsidR="00C83B8C" w:rsidRDefault="00C83B8C" w:rsidP="00C83B8C">
      <w:pPr>
        <w:pStyle w:val="NormalWeb"/>
        <w:ind w:left="360"/>
      </w:pPr>
    </w:p>
    <w:p w14:paraId="314CF476" w14:textId="4B9BB92C" w:rsidR="00C83B8C" w:rsidRPr="00C83B8C" w:rsidRDefault="00C83B8C" w:rsidP="00C83B8C">
      <w:pPr>
        <w:tabs>
          <w:tab w:val="left" w:pos="5835"/>
        </w:tabs>
        <w:rPr>
          <w:b/>
          <w:bCs/>
        </w:rPr>
      </w:pPr>
      <w:r w:rsidRPr="00C83B8C">
        <w:rPr>
          <w:b/>
          <w:bCs/>
        </w:rPr>
        <w:tab/>
      </w:r>
    </w:p>
    <w:p w14:paraId="678D0F2C" w14:textId="77777777" w:rsidR="00C83B8C" w:rsidRDefault="00C83B8C" w:rsidP="00C83B8C">
      <w:pPr>
        <w:pStyle w:val="Prrafodelista"/>
        <w:numPr>
          <w:ilvl w:val="0"/>
          <w:numId w:val="26"/>
        </w:numPr>
        <w:tabs>
          <w:tab w:val="left" w:pos="5143"/>
        </w:tabs>
        <w:rPr>
          <w:b/>
          <w:bCs/>
        </w:rPr>
      </w:pPr>
      <w:r w:rsidRPr="00C83B8C">
        <w:rPr>
          <w:b/>
          <w:bCs/>
        </w:rPr>
        <w:lastRenderedPageBreak/>
        <w:t>DIAGRAMA DE CASOS DE USO PASAJERO:</w:t>
      </w:r>
    </w:p>
    <w:p w14:paraId="7806F69D" w14:textId="5899D95A" w:rsidR="00C83B8C" w:rsidRPr="00B666FE" w:rsidRDefault="00C83B8C" w:rsidP="00B666FE">
      <w:pPr>
        <w:pStyle w:val="NormalWeb"/>
      </w:pPr>
      <w:r>
        <w:rPr>
          <w:noProof/>
        </w:rPr>
        <w:drawing>
          <wp:inline distT="0" distB="0" distL="0" distR="0" wp14:anchorId="3AC79675" wp14:editId="24F39587">
            <wp:extent cx="5979118" cy="7614380"/>
            <wp:effectExtent l="0" t="0" r="3175" b="5715"/>
            <wp:docPr id="10396295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024" cy="763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C24D" w14:textId="298BECC4" w:rsidR="00C83B8C" w:rsidRDefault="00C83B8C" w:rsidP="00C83B8C">
      <w:pPr>
        <w:pStyle w:val="Prrafodelista"/>
        <w:numPr>
          <w:ilvl w:val="0"/>
          <w:numId w:val="26"/>
        </w:numPr>
        <w:tabs>
          <w:tab w:val="left" w:pos="5143"/>
        </w:tabs>
        <w:rPr>
          <w:b/>
          <w:bCs/>
        </w:rPr>
      </w:pPr>
      <w:r w:rsidRPr="00C83B8C">
        <w:rPr>
          <w:b/>
          <w:bCs/>
        </w:rPr>
        <w:lastRenderedPageBreak/>
        <w:t>DIAGRAMA DE SECUENCIAS</w:t>
      </w:r>
    </w:p>
    <w:p w14:paraId="71837A2D" w14:textId="0D68589E" w:rsidR="00B666FE" w:rsidRPr="00C83B8C" w:rsidRDefault="00B666FE" w:rsidP="00B666FE">
      <w:pPr>
        <w:pStyle w:val="Prrafodelista"/>
        <w:tabs>
          <w:tab w:val="left" w:pos="5143"/>
        </w:tabs>
        <w:rPr>
          <w:b/>
          <w:bCs/>
        </w:rPr>
      </w:pPr>
      <w:r>
        <w:rPr>
          <w:b/>
          <w:bCs/>
        </w:rPr>
        <w:t xml:space="preserve">DIAGRAMA DE SECUENCIAS DE ADMIN </w:t>
      </w:r>
    </w:p>
    <w:p w14:paraId="7B409B46" w14:textId="22D9E58E" w:rsidR="00B666FE" w:rsidRDefault="00B666FE" w:rsidP="00B666FE">
      <w:pPr>
        <w:pStyle w:val="NormalWeb"/>
      </w:pPr>
      <w:r>
        <w:rPr>
          <w:noProof/>
        </w:rPr>
        <w:drawing>
          <wp:inline distT="0" distB="0" distL="0" distR="0" wp14:anchorId="1C484CBC" wp14:editId="365C3D27">
            <wp:extent cx="5645889" cy="7320934"/>
            <wp:effectExtent l="0" t="0" r="0" b="0"/>
            <wp:docPr id="5606197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80" cy="734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C50B" w14:textId="77777777" w:rsidR="00B666FE" w:rsidRDefault="00B666FE" w:rsidP="00B666FE">
      <w:pPr>
        <w:pStyle w:val="NormalWeb"/>
      </w:pPr>
    </w:p>
    <w:p w14:paraId="74A115BE" w14:textId="738EE946" w:rsidR="00C83B8C" w:rsidRDefault="00B666FE" w:rsidP="00B666FE">
      <w:pPr>
        <w:tabs>
          <w:tab w:val="left" w:pos="2343"/>
        </w:tabs>
        <w:rPr>
          <w:b/>
          <w:bCs/>
        </w:rPr>
      </w:pPr>
      <w:r>
        <w:rPr>
          <w:b/>
          <w:bCs/>
        </w:rPr>
        <w:lastRenderedPageBreak/>
        <w:t>DIAGRAMA DE SECUENCIAS DE PASAJERO</w:t>
      </w:r>
    </w:p>
    <w:p w14:paraId="45A4FCE3" w14:textId="771C575F" w:rsidR="00B666FE" w:rsidRDefault="00B666FE" w:rsidP="00C83B8C">
      <w:pPr>
        <w:tabs>
          <w:tab w:val="left" w:pos="5143"/>
        </w:tabs>
        <w:rPr>
          <w:b/>
          <w:bCs/>
        </w:rPr>
      </w:pPr>
      <w:r>
        <w:rPr>
          <w:noProof/>
        </w:rPr>
        <w:drawing>
          <wp:inline distT="0" distB="0" distL="0" distR="0" wp14:anchorId="1C2085B4" wp14:editId="07234030">
            <wp:extent cx="5813946" cy="7612594"/>
            <wp:effectExtent l="0" t="0" r="0" b="7620"/>
            <wp:docPr id="91251089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759" cy="763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196ED" w14:textId="7517D56A" w:rsidR="00B666FE" w:rsidRDefault="00B666FE" w:rsidP="00C83B8C">
      <w:pPr>
        <w:tabs>
          <w:tab w:val="left" w:pos="5143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63431D" wp14:editId="73F8459B">
            <wp:extent cx="7722290" cy="5860538"/>
            <wp:effectExtent l="0" t="2540" r="0" b="0"/>
            <wp:docPr id="18360131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50457" cy="588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8CF6" w14:textId="77777777" w:rsidR="00B666FE" w:rsidRDefault="00B666FE" w:rsidP="00C83B8C">
      <w:pPr>
        <w:tabs>
          <w:tab w:val="left" w:pos="5143"/>
        </w:tabs>
        <w:rPr>
          <w:b/>
          <w:bCs/>
        </w:rPr>
      </w:pPr>
    </w:p>
    <w:p w14:paraId="4A5C1D4C" w14:textId="16934E96" w:rsidR="00C83B8C" w:rsidRDefault="00C83B8C" w:rsidP="00C83B8C">
      <w:pPr>
        <w:tabs>
          <w:tab w:val="left" w:pos="5143"/>
        </w:tabs>
        <w:rPr>
          <w:b/>
          <w:bCs/>
        </w:rPr>
      </w:pPr>
      <w:r>
        <w:rPr>
          <w:b/>
          <w:bCs/>
        </w:rPr>
        <w:lastRenderedPageBreak/>
        <w:t>DIAGRAMA DE CLASES</w:t>
      </w:r>
    </w:p>
    <w:p w14:paraId="46F43D91" w14:textId="77777777" w:rsidR="00C83B8C" w:rsidRDefault="00C83B8C" w:rsidP="00C83B8C">
      <w:pPr>
        <w:tabs>
          <w:tab w:val="left" w:pos="5143"/>
        </w:tabs>
        <w:rPr>
          <w:b/>
          <w:bCs/>
        </w:rPr>
      </w:pPr>
    </w:p>
    <w:p w14:paraId="24F3F46C" w14:textId="77777777" w:rsidR="00101A7E" w:rsidRDefault="00C83B8C" w:rsidP="00101A7E">
      <w:pPr>
        <w:tabs>
          <w:tab w:val="left" w:pos="5143"/>
          <w:tab w:val="left" w:pos="6270"/>
        </w:tabs>
        <w:jc w:val="center"/>
        <w:rPr>
          <w:b/>
          <w:bCs/>
        </w:rPr>
      </w:pPr>
      <w:r>
        <w:rPr>
          <w:b/>
          <w:bCs/>
        </w:rPr>
        <w:t>MODELO DE BASE DE DATOS</w:t>
      </w:r>
      <w:r w:rsidR="00B666FE">
        <w:rPr>
          <w:b/>
          <w:bCs/>
        </w:rPr>
        <w:t>, E R</w:t>
      </w:r>
      <w:r w:rsidR="00221668">
        <w:rPr>
          <w:b/>
          <w:bCs/>
        </w:rPr>
        <w:tab/>
      </w:r>
    </w:p>
    <w:p w14:paraId="3EAC5B66" w14:textId="26F9BC90" w:rsidR="00C83B8C" w:rsidRDefault="00101A7E" w:rsidP="00101A7E">
      <w:pPr>
        <w:tabs>
          <w:tab w:val="left" w:pos="5143"/>
          <w:tab w:val="left" w:pos="6270"/>
        </w:tabs>
        <w:rPr>
          <w:b/>
          <w:bCs/>
        </w:rPr>
      </w:pPr>
      <w:r>
        <w:rPr>
          <w:noProof/>
        </w:rPr>
        <w:drawing>
          <wp:inline distT="0" distB="0" distL="0" distR="0" wp14:anchorId="77C2A08D" wp14:editId="38369E02">
            <wp:extent cx="5764220" cy="5019675"/>
            <wp:effectExtent l="0" t="0" r="8255" b="0"/>
            <wp:docPr id="991727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18" cy="502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53C8D6EC" w14:textId="74DC1A83" w:rsidR="004C2BEC" w:rsidRPr="004C2BEC" w:rsidRDefault="00221668" w:rsidP="004C2BEC">
      <w:pPr>
        <w:tabs>
          <w:tab w:val="left" w:pos="3202"/>
          <w:tab w:val="left" w:pos="5143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3C4678" wp14:editId="5EA4DAF2">
            <wp:extent cx="7173595" cy="4548888"/>
            <wp:effectExtent l="0" t="1905" r="6350" b="6350"/>
            <wp:docPr id="86605502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94651" cy="456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D781" w14:textId="52E19251" w:rsidR="004C2BEC" w:rsidRPr="0069164E" w:rsidRDefault="004C2BEC" w:rsidP="004C2BEC">
      <w:pPr>
        <w:tabs>
          <w:tab w:val="left" w:pos="3202"/>
          <w:tab w:val="left" w:pos="5143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D8B497E" wp14:editId="19B85F80">
            <wp:simplePos x="0" y="0"/>
            <wp:positionH relativeFrom="margin">
              <wp:align>left</wp:align>
            </wp:positionH>
            <wp:positionV relativeFrom="paragraph">
              <wp:posOffset>4072255</wp:posOffset>
            </wp:positionV>
            <wp:extent cx="5932805" cy="4113530"/>
            <wp:effectExtent l="0" t="0" r="0" b="1270"/>
            <wp:wrapSquare wrapText="bothSides"/>
            <wp:docPr id="150712350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5395E20" wp14:editId="6C4AA4F5">
            <wp:extent cx="6215515" cy="3916907"/>
            <wp:effectExtent l="0" t="0" r="0" b="7620"/>
            <wp:docPr id="14766388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359" cy="392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164E">
        <w:lastRenderedPageBreak/>
        <w:t xml:space="preserve">El </w:t>
      </w:r>
      <w:proofErr w:type="spellStart"/>
      <w:r w:rsidRPr="0069164E">
        <w:t>sistema</w:t>
      </w:r>
      <w:proofErr w:type="spellEnd"/>
      <w:r w:rsidRPr="0069164E">
        <w:t xml:space="preserve"> “</w:t>
      </w:r>
      <w:proofErr w:type="spellStart"/>
      <w:r w:rsidR="009B7451">
        <w:t>SkyRoute</w:t>
      </w:r>
      <w:proofErr w:type="spellEnd"/>
      <w:r w:rsidRPr="0069164E">
        <w:t xml:space="preserve">” </w:t>
      </w:r>
      <w:proofErr w:type="spellStart"/>
      <w:r w:rsidRPr="0069164E">
        <w:t>está</w:t>
      </w:r>
      <w:proofErr w:type="spellEnd"/>
      <w:r w:rsidRPr="0069164E">
        <w:t xml:space="preserve"> </w:t>
      </w:r>
      <w:proofErr w:type="spellStart"/>
      <w:r w:rsidRPr="0069164E">
        <w:t>soportado</w:t>
      </w:r>
      <w:proofErr w:type="spellEnd"/>
      <w:r w:rsidRPr="0069164E">
        <w:t xml:space="preserve"> </w:t>
      </w:r>
      <w:proofErr w:type="spellStart"/>
      <w:r w:rsidRPr="0069164E">
        <w:t>por</w:t>
      </w:r>
      <w:proofErr w:type="spellEnd"/>
      <w:r w:rsidRPr="0069164E">
        <w:t xml:space="preserve"> </w:t>
      </w:r>
      <w:proofErr w:type="spellStart"/>
      <w:r w:rsidRPr="0069164E">
        <w:t>una</w:t>
      </w:r>
      <w:proofErr w:type="spellEnd"/>
      <w:r w:rsidRPr="0069164E">
        <w:t xml:space="preserve"> base de </w:t>
      </w:r>
      <w:proofErr w:type="spellStart"/>
      <w:r w:rsidRPr="0069164E">
        <w:t>datos</w:t>
      </w:r>
      <w:proofErr w:type="spellEnd"/>
      <w:r w:rsidRPr="0069164E">
        <w:t xml:space="preserve"> </w:t>
      </w:r>
      <w:proofErr w:type="spellStart"/>
      <w:r w:rsidRPr="0069164E">
        <w:t>relacional</w:t>
      </w:r>
      <w:proofErr w:type="spellEnd"/>
      <w:r w:rsidRPr="0069164E">
        <w:t xml:space="preserve"> </w:t>
      </w:r>
      <w:proofErr w:type="spellStart"/>
      <w:r w:rsidRPr="0069164E">
        <w:t>implementada</w:t>
      </w:r>
      <w:proofErr w:type="spellEnd"/>
      <w:r w:rsidRPr="0069164E">
        <w:t xml:space="preserve"> </w:t>
      </w:r>
      <w:proofErr w:type="spellStart"/>
      <w:r w:rsidRPr="0069164E">
        <w:t>en</w:t>
      </w:r>
      <w:proofErr w:type="spellEnd"/>
      <w:r w:rsidRPr="0069164E">
        <w:t xml:space="preserve"> MySQL, </w:t>
      </w:r>
      <w:proofErr w:type="spellStart"/>
      <w:r w:rsidRPr="0069164E">
        <w:t>diseñada</w:t>
      </w:r>
      <w:proofErr w:type="spellEnd"/>
      <w:r w:rsidRPr="0069164E">
        <w:t xml:space="preserve"> bajo </w:t>
      </w:r>
      <w:proofErr w:type="spellStart"/>
      <w:r w:rsidRPr="0069164E">
        <w:t>criterios</w:t>
      </w:r>
      <w:proofErr w:type="spellEnd"/>
      <w:r w:rsidRPr="0069164E">
        <w:t xml:space="preserve"> de </w:t>
      </w:r>
      <w:proofErr w:type="spellStart"/>
      <w:r w:rsidRPr="0069164E">
        <w:t>normalización</w:t>
      </w:r>
      <w:proofErr w:type="spellEnd"/>
      <w:r w:rsidRPr="0069164E">
        <w:t xml:space="preserve"> y </w:t>
      </w:r>
      <w:proofErr w:type="spellStart"/>
      <w:r w:rsidRPr="0069164E">
        <w:t>consistencia</w:t>
      </w:r>
      <w:proofErr w:type="spellEnd"/>
      <w:r w:rsidRPr="0069164E">
        <w:t xml:space="preserve"> </w:t>
      </w:r>
      <w:proofErr w:type="spellStart"/>
      <w:r w:rsidRPr="0069164E">
        <w:t>referencial</w:t>
      </w:r>
      <w:proofErr w:type="spellEnd"/>
      <w:r w:rsidRPr="0069164E">
        <w:t>.</w:t>
      </w:r>
    </w:p>
    <w:p w14:paraId="42B14E46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A </w:t>
      </w:r>
      <w:proofErr w:type="spellStart"/>
      <w:r w:rsidRPr="0069164E">
        <w:t>continuación</w:t>
      </w:r>
      <w:proofErr w:type="spellEnd"/>
      <w:r w:rsidRPr="0069164E">
        <w:t xml:space="preserve">, se </w:t>
      </w:r>
      <w:proofErr w:type="spellStart"/>
      <w:r w:rsidRPr="0069164E">
        <w:t>describen</w:t>
      </w:r>
      <w:proofErr w:type="spellEnd"/>
      <w:r w:rsidRPr="0069164E">
        <w:t xml:space="preserve"> las </w:t>
      </w:r>
      <w:proofErr w:type="spellStart"/>
      <w:r w:rsidRPr="0069164E">
        <w:t>principales</w:t>
      </w:r>
      <w:proofErr w:type="spellEnd"/>
      <w:r w:rsidRPr="0069164E">
        <w:t xml:space="preserve"> </w:t>
      </w:r>
      <w:proofErr w:type="spellStart"/>
      <w:r w:rsidRPr="0069164E">
        <w:t>entidades</w:t>
      </w:r>
      <w:proofErr w:type="spellEnd"/>
      <w:r w:rsidRPr="0069164E">
        <w:t xml:space="preserve"> y sus </w:t>
      </w:r>
      <w:proofErr w:type="spellStart"/>
      <w:r w:rsidRPr="0069164E">
        <w:t>relaciones</w:t>
      </w:r>
      <w:proofErr w:type="spellEnd"/>
      <w:r w:rsidRPr="0069164E">
        <w:t>:</w:t>
      </w:r>
    </w:p>
    <w:p w14:paraId="2714A82D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5E848A88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1. </w:t>
      </w:r>
      <w:proofErr w:type="spellStart"/>
      <w:r w:rsidRPr="0069164E">
        <w:t>Entidad</w:t>
      </w:r>
      <w:proofErr w:type="spellEnd"/>
      <w:r w:rsidRPr="0069164E">
        <w:t xml:space="preserve"> </w:t>
      </w:r>
      <w:proofErr w:type="spellStart"/>
      <w:r w:rsidRPr="0069164E">
        <w:t>pagador</w:t>
      </w:r>
      <w:proofErr w:type="spellEnd"/>
    </w:p>
    <w:p w14:paraId="1DC3687D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5A5351F0" w14:textId="5713CF04" w:rsidR="004C2BEC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Contiene</w:t>
      </w:r>
      <w:proofErr w:type="spellEnd"/>
      <w:r w:rsidRPr="0069164E">
        <w:t xml:space="preserve"> la </w:t>
      </w:r>
      <w:proofErr w:type="spellStart"/>
      <w:r w:rsidRPr="0069164E">
        <w:t>información</w:t>
      </w:r>
      <w:proofErr w:type="spellEnd"/>
      <w:r w:rsidRPr="0069164E">
        <w:t xml:space="preserve"> del titular de la </w:t>
      </w:r>
      <w:proofErr w:type="spellStart"/>
      <w:r w:rsidRPr="0069164E">
        <w:t>compra</w:t>
      </w:r>
      <w:proofErr w:type="spellEnd"/>
      <w:r w:rsidRPr="0069164E">
        <w:t xml:space="preserve"> o </w:t>
      </w:r>
      <w:proofErr w:type="spellStart"/>
      <w:r w:rsidRPr="0069164E">
        <w:t>transacción</w:t>
      </w:r>
      <w:proofErr w:type="spellEnd"/>
      <w:r w:rsidRPr="0069164E">
        <w:t>.</w:t>
      </w:r>
    </w:p>
    <w:p w14:paraId="2E18FC1F" w14:textId="77777777" w:rsidR="0069164E" w:rsidRPr="0069164E" w:rsidRDefault="0069164E" w:rsidP="004C2BEC">
      <w:pPr>
        <w:tabs>
          <w:tab w:val="left" w:pos="3202"/>
          <w:tab w:val="left" w:pos="5143"/>
        </w:tabs>
      </w:pPr>
    </w:p>
    <w:p w14:paraId="18F8D95B" w14:textId="1F45E2A0" w:rsidR="004C2BEC" w:rsidRPr="0069164E" w:rsidRDefault="004C2BEC" w:rsidP="0069164E">
      <w:pPr>
        <w:pStyle w:val="Prrafodelista"/>
        <w:numPr>
          <w:ilvl w:val="0"/>
          <w:numId w:val="36"/>
        </w:numPr>
        <w:tabs>
          <w:tab w:val="left" w:pos="3202"/>
          <w:tab w:val="left" w:pos="5143"/>
        </w:tabs>
      </w:pPr>
      <w:proofErr w:type="spellStart"/>
      <w:r w:rsidRPr="0069164E">
        <w:t>id_pagador</w:t>
      </w:r>
      <w:proofErr w:type="spellEnd"/>
      <w:r w:rsidRPr="0069164E">
        <w:t xml:space="preserve">: </w:t>
      </w:r>
      <w:proofErr w:type="spellStart"/>
      <w:r w:rsidRPr="0069164E">
        <w:t>Identificador</w:t>
      </w:r>
      <w:proofErr w:type="spellEnd"/>
      <w:r w:rsidRPr="0069164E">
        <w:t xml:space="preserve"> </w:t>
      </w:r>
      <w:proofErr w:type="spellStart"/>
      <w:r w:rsidRPr="0069164E">
        <w:t>primario</w:t>
      </w:r>
      <w:proofErr w:type="spellEnd"/>
      <w:r w:rsidRPr="0069164E">
        <w:t>.</w:t>
      </w:r>
    </w:p>
    <w:p w14:paraId="16DA3AC6" w14:textId="6C560C75" w:rsidR="004C2BEC" w:rsidRPr="0069164E" w:rsidRDefault="004C2BEC" w:rsidP="0069164E">
      <w:pPr>
        <w:pStyle w:val="Prrafodelista"/>
        <w:numPr>
          <w:ilvl w:val="0"/>
          <w:numId w:val="36"/>
        </w:numPr>
        <w:tabs>
          <w:tab w:val="left" w:pos="3202"/>
          <w:tab w:val="left" w:pos="5143"/>
        </w:tabs>
      </w:pPr>
      <w:proofErr w:type="spellStart"/>
      <w:r w:rsidRPr="0069164E">
        <w:t>nombre_completo</w:t>
      </w:r>
      <w:proofErr w:type="spellEnd"/>
      <w:r w:rsidRPr="0069164E">
        <w:t xml:space="preserve">, </w:t>
      </w:r>
      <w:proofErr w:type="spellStart"/>
      <w:r w:rsidRPr="0069164E">
        <w:t>tipo_documento</w:t>
      </w:r>
      <w:proofErr w:type="spellEnd"/>
      <w:r w:rsidRPr="0069164E">
        <w:t xml:space="preserve">, </w:t>
      </w:r>
      <w:proofErr w:type="spellStart"/>
      <w:r w:rsidRPr="0069164E">
        <w:t>numero_documento</w:t>
      </w:r>
      <w:proofErr w:type="spellEnd"/>
      <w:r w:rsidRPr="0069164E">
        <w:t xml:space="preserve">, </w:t>
      </w:r>
      <w:proofErr w:type="spellStart"/>
      <w:r w:rsidRPr="0069164E">
        <w:t>correo</w:t>
      </w:r>
      <w:proofErr w:type="spellEnd"/>
      <w:r w:rsidRPr="0069164E">
        <w:t xml:space="preserve">, </w:t>
      </w:r>
      <w:proofErr w:type="spellStart"/>
      <w:r w:rsidRPr="0069164E">
        <w:t>telefono</w:t>
      </w:r>
      <w:proofErr w:type="spellEnd"/>
      <w:r w:rsidRPr="0069164E">
        <w:t xml:space="preserve">: </w:t>
      </w:r>
      <w:proofErr w:type="spellStart"/>
      <w:r w:rsidRPr="0069164E">
        <w:t>datos</w:t>
      </w:r>
      <w:proofErr w:type="spellEnd"/>
      <w:r w:rsidRPr="0069164E">
        <w:t xml:space="preserve"> del </w:t>
      </w:r>
      <w:proofErr w:type="spellStart"/>
      <w:r w:rsidRPr="0069164E">
        <w:t>pagador</w:t>
      </w:r>
      <w:proofErr w:type="spellEnd"/>
      <w:r w:rsidRPr="0069164E">
        <w:t>.</w:t>
      </w:r>
    </w:p>
    <w:p w14:paraId="4D0D6E68" w14:textId="77777777" w:rsidR="004C2BEC" w:rsidRPr="0069164E" w:rsidRDefault="004C2BEC" w:rsidP="0069164E">
      <w:pPr>
        <w:pStyle w:val="Prrafodelista"/>
        <w:numPr>
          <w:ilvl w:val="0"/>
          <w:numId w:val="36"/>
        </w:numPr>
        <w:tabs>
          <w:tab w:val="left" w:pos="3202"/>
          <w:tab w:val="left" w:pos="5143"/>
        </w:tabs>
      </w:pPr>
      <w:r w:rsidRPr="0069164E">
        <w:t xml:space="preserve">Se </w:t>
      </w:r>
      <w:proofErr w:type="spellStart"/>
      <w:r w:rsidRPr="0069164E">
        <w:t>relaciona</w:t>
      </w:r>
      <w:proofErr w:type="spellEnd"/>
      <w:r w:rsidRPr="0069164E">
        <w:t xml:space="preserve"> uno a </w:t>
      </w:r>
      <w:proofErr w:type="spellStart"/>
      <w:r w:rsidRPr="0069164E">
        <w:t>muchos</w:t>
      </w:r>
      <w:proofErr w:type="spellEnd"/>
      <w:r w:rsidRPr="0069164E">
        <w:t xml:space="preserve"> con la </w:t>
      </w:r>
      <w:proofErr w:type="spellStart"/>
      <w:r w:rsidRPr="0069164E">
        <w:t>tabla</w:t>
      </w:r>
      <w:proofErr w:type="spellEnd"/>
      <w:r w:rsidRPr="0069164E">
        <w:t xml:space="preserve"> </w:t>
      </w:r>
      <w:proofErr w:type="spellStart"/>
      <w:r w:rsidRPr="0069164E">
        <w:t>pago</w:t>
      </w:r>
      <w:proofErr w:type="spellEnd"/>
      <w:r w:rsidRPr="0069164E">
        <w:t>.</w:t>
      </w:r>
    </w:p>
    <w:p w14:paraId="175179A1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2BB3D3E8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2. </w:t>
      </w:r>
      <w:proofErr w:type="spellStart"/>
      <w:r w:rsidRPr="0069164E">
        <w:t>Entidad</w:t>
      </w:r>
      <w:proofErr w:type="spellEnd"/>
      <w:r w:rsidRPr="0069164E">
        <w:t xml:space="preserve"> </w:t>
      </w:r>
      <w:proofErr w:type="spellStart"/>
      <w:r w:rsidRPr="0069164E">
        <w:t>pago</w:t>
      </w:r>
      <w:proofErr w:type="spellEnd"/>
    </w:p>
    <w:p w14:paraId="2CD52A86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08CD15D9" w14:textId="77777777" w:rsidR="004C2BEC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Registra</w:t>
      </w:r>
      <w:proofErr w:type="spellEnd"/>
      <w:r w:rsidRPr="0069164E">
        <w:t xml:space="preserve">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pagos</w:t>
      </w:r>
      <w:proofErr w:type="spellEnd"/>
      <w:r w:rsidRPr="0069164E">
        <w:t xml:space="preserve"> </w:t>
      </w:r>
      <w:proofErr w:type="spellStart"/>
      <w:r w:rsidRPr="0069164E">
        <w:t>realizados</w:t>
      </w:r>
      <w:proofErr w:type="spellEnd"/>
      <w:r w:rsidRPr="0069164E">
        <w:t xml:space="preserve"> (</w:t>
      </w:r>
      <w:proofErr w:type="spellStart"/>
      <w:r w:rsidRPr="0069164E">
        <w:t>simulados</w:t>
      </w:r>
      <w:proofErr w:type="spellEnd"/>
      <w:r w:rsidRPr="0069164E">
        <w:t xml:space="preserve">) </w:t>
      </w:r>
      <w:proofErr w:type="spellStart"/>
      <w:r w:rsidRPr="0069164E">
        <w:t>por</w:t>
      </w:r>
      <w:proofErr w:type="spellEnd"/>
      <w:r w:rsidRPr="0069164E">
        <w:t xml:space="preserve">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usuarios</w:t>
      </w:r>
      <w:proofErr w:type="spellEnd"/>
      <w:r w:rsidRPr="0069164E">
        <w:t>.</w:t>
      </w:r>
    </w:p>
    <w:p w14:paraId="3ECBDE07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73968E03" w14:textId="00E500A3" w:rsidR="004C2BEC" w:rsidRPr="0069164E" w:rsidRDefault="004C2BEC" w:rsidP="0069164E">
      <w:pPr>
        <w:pStyle w:val="Prrafodelista"/>
        <w:numPr>
          <w:ilvl w:val="0"/>
          <w:numId w:val="35"/>
        </w:numPr>
        <w:tabs>
          <w:tab w:val="left" w:pos="3202"/>
          <w:tab w:val="left" w:pos="5143"/>
        </w:tabs>
      </w:pPr>
      <w:proofErr w:type="spellStart"/>
      <w:r w:rsidRPr="0069164E">
        <w:t>id_pago</w:t>
      </w:r>
      <w:proofErr w:type="spellEnd"/>
      <w:r w:rsidRPr="0069164E">
        <w:t>: PK.</w:t>
      </w:r>
    </w:p>
    <w:p w14:paraId="44248184" w14:textId="5D64D8FB" w:rsidR="004C2BEC" w:rsidRPr="0069164E" w:rsidRDefault="004C2BEC" w:rsidP="0069164E">
      <w:pPr>
        <w:pStyle w:val="Prrafodelista"/>
        <w:numPr>
          <w:ilvl w:val="0"/>
          <w:numId w:val="35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id_reserva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reserva.id_reserva</w:t>
      </w:r>
      <w:proofErr w:type="spellEnd"/>
      <w:r w:rsidRPr="0069164E">
        <w:rPr>
          <w:rFonts w:hint="eastAsia"/>
        </w:rPr>
        <w:t>.</w:t>
      </w:r>
    </w:p>
    <w:p w14:paraId="00BB0475" w14:textId="20790295" w:rsidR="004C2BEC" w:rsidRPr="0069164E" w:rsidRDefault="004C2BEC" w:rsidP="0069164E">
      <w:pPr>
        <w:pStyle w:val="Prrafodelista"/>
        <w:numPr>
          <w:ilvl w:val="0"/>
          <w:numId w:val="35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id_pagador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pagador.id_pagador</w:t>
      </w:r>
      <w:proofErr w:type="spellEnd"/>
      <w:r w:rsidRPr="0069164E">
        <w:rPr>
          <w:rFonts w:hint="eastAsia"/>
        </w:rPr>
        <w:t>.</w:t>
      </w:r>
    </w:p>
    <w:p w14:paraId="11D9CBF2" w14:textId="78C45EE2" w:rsidR="004C2BEC" w:rsidRPr="0069164E" w:rsidRDefault="004C2BEC" w:rsidP="0069164E">
      <w:pPr>
        <w:pStyle w:val="Prrafodelista"/>
        <w:numPr>
          <w:ilvl w:val="0"/>
          <w:numId w:val="35"/>
        </w:numPr>
        <w:tabs>
          <w:tab w:val="left" w:pos="3202"/>
          <w:tab w:val="left" w:pos="5143"/>
        </w:tabs>
      </w:pPr>
      <w:proofErr w:type="spellStart"/>
      <w:r w:rsidRPr="0069164E">
        <w:t>metodo_pago</w:t>
      </w:r>
      <w:proofErr w:type="spellEnd"/>
      <w:r w:rsidRPr="0069164E">
        <w:t xml:space="preserve">: </w:t>
      </w:r>
      <w:proofErr w:type="gramStart"/>
      <w:r w:rsidRPr="0069164E">
        <w:t>Enum (‘</w:t>
      </w:r>
      <w:proofErr w:type="gramEnd"/>
      <w:r w:rsidRPr="0069164E">
        <w:t>CREDITO</w:t>
      </w:r>
      <w:proofErr w:type="gramStart"/>
      <w:r w:rsidRPr="0069164E">
        <w:t>’, ‘</w:t>
      </w:r>
      <w:proofErr w:type="gramEnd"/>
      <w:r w:rsidRPr="0069164E">
        <w:t>DEBITO</w:t>
      </w:r>
      <w:proofErr w:type="gramStart"/>
      <w:r w:rsidRPr="0069164E">
        <w:t>’, ‘</w:t>
      </w:r>
      <w:proofErr w:type="gramEnd"/>
      <w:r w:rsidRPr="0069164E">
        <w:t>PSE’).</w:t>
      </w:r>
    </w:p>
    <w:p w14:paraId="08448FD7" w14:textId="4220A0C4" w:rsidR="004C2BEC" w:rsidRPr="0069164E" w:rsidRDefault="004C2BEC" w:rsidP="0069164E">
      <w:pPr>
        <w:pStyle w:val="Prrafodelista"/>
        <w:numPr>
          <w:ilvl w:val="0"/>
          <w:numId w:val="35"/>
        </w:numPr>
        <w:tabs>
          <w:tab w:val="left" w:pos="3202"/>
          <w:tab w:val="left" w:pos="5143"/>
        </w:tabs>
      </w:pPr>
      <w:proofErr w:type="spellStart"/>
      <w:r w:rsidRPr="0069164E">
        <w:t>monto</w:t>
      </w:r>
      <w:proofErr w:type="spellEnd"/>
      <w:r w:rsidRPr="0069164E">
        <w:t xml:space="preserve">: Valor total del </w:t>
      </w:r>
      <w:proofErr w:type="spellStart"/>
      <w:r w:rsidRPr="0069164E">
        <w:t>pago</w:t>
      </w:r>
      <w:proofErr w:type="spellEnd"/>
      <w:r w:rsidRPr="0069164E">
        <w:t>.</w:t>
      </w:r>
    </w:p>
    <w:p w14:paraId="709E58BB" w14:textId="5597F862" w:rsidR="004C2BEC" w:rsidRPr="0069164E" w:rsidRDefault="004C2BEC" w:rsidP="0069164E">
      <w:pPr>
        <w:pStyle w:val="Prrafodelista"/>
        <w:numPr>
          <w:ilvl w:val="0"/>
          <w:numId w:val="35"/>
        </w:numPr>
        <w:tabs>
          <w:tab w:val="left" w:pos="3202"/>
          <w:tab w:val="left" w:pos="5143"/>
        </w:tabs>
      </w:pPr>
      <w:proofErr w:type="spellStart"/>
      <w:r w:rsidRPr="0069164E">
        <w:t>estado</w:t>
      </w:r>
      <w:proofErr w:type="spellEnd"/>
      <w:r w:rsidRPr="0069164E">
        <w:t xml:space="preserve">: </w:t>
      </w:r>
      <w:proofErr w:type="gramStart"/>
      <w:r w:rsidRPr="0069164E">
        <w:t>Enum (‘</w:t>
      </w:r>
      <w:proofErr w:type="gramEnd"/>
      <w:r w:rsidRPr="0069164E">
        <w:t>EXITOSO</w:t>
      </w:r>
      <w:proofErr w:type="gramStart"/>
      <w:r w:rsidRPr="0069164E">
        <w:t>’, ‘</w:t>
      </w:r>
      <w:proofErr w:type="gramEnd"/>
      <w:r w:rsidRPr="0069164E">
        <w:t>RECHAZADO’).</w:t>
      </w:r>
    </w:p>
    <w:p w14:paraId="05BEF3CD" w14:textId="77777777" w:rsidR="004C2BEC" w:rsidRPr="0069164E" w:rsidRDefault="004C2BEC" w:rsidP="0069164E">
      <w:pPr>
        <w:pStyle w:val="Prrafodelista"/>
        <w:numPr>
          <w:ilvl w:val="0"/>
          <w:numId w:val="35"/>
        </w:numPr>
        <w:tabs>
          <w:tab w:val="left" w:pos="3202"/>
          <w:tab w:val="left" w:pos="5143"/>
        </w:tabs>
      </w:pPr>
      <w:proofErr w:type="spellStart"/>
      <w:r w:rsidRPr="0069164E">
        <w:t>fecha_pago</w:t>
      </w:r>
      <w:proofErr w:type="spellEnd"/>
      <w:r w:rsidRPr="0069164E">
        <w:t xml:space="preserve">: </w:t>
      </w:r>
      <w:proofErr w:type="spellStart"/>
      <w:r w:rsidRPr="0069164E">
        <w:t>Fecha</w:t>
      </w:r>
      <w:proofErr w:type="spellEnd"/>
      <w:r w:rsidRPr="0069164E">
        <w:t xml:space="preserve"> y hora del </w:t>
      </w:r>
      <w:proofErr w:type="spellStart"/>
      <w:r w:rsidRPr="0069164E">
        <w:t>pago</w:t>
      </w:r>
      <w:proofErr w:type="spellEnd"/>
      <w:r w:rsidRPr="0069164E">
        <w:t>.</w:t>
      </w:r>
    </w:p>
    <w:p w14:paraId="099BA850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3394B851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Cada </w:t>
      </w:r>
      <w:proofErr w:type="spellStart"/>
      <w:r w:rsidRPr="0069164E">
        <w:t>reserva</w:t>
      </w:r>
      <w:proofErr w:type="spellEnd"/>
      <w:r w:rsidRPr="0069164E">
        <w:t xml:space="preserve"> </w:t>
      </w:r>
      <w:proofErr w:type="spellStart"/>
      <w:r w:rsidRPr="0069164E">
        <w:t>puede</w:t>
      </w:r>
      <w:proofErr w:type="spellEnd"/>
      <w:r w:rsidRPr="0069164E">
        <w:t xml:space="preserve"> </w:t>
      </w:r>
      <w:proofErr w:type="spellStart"/>
      <w:r w:rsidRPr="0069164E">
        <w:t>tener</w:t>
      </w:r>
      <w:proofErr w:type="spellEnd"/>
      <w:r w:rsidRPr="0069164E">
        <w:t xml:space="preserve"> un </w:t>
      </w:r>
      <w:proofErr w:type="spellStart"/>
      <w:r w:rsidRPr="0069164E">
        <w:t>pago</w:t>
      </w:r>
      <w:proofErr w:type="spellEnd"/>
      <w:r w:rsidRPr="0069164E">
        <w:t xml:space="preserve"> </w:t>
      </w:r>
      <w:proofErr w:type="spellStart"/>
      <w:r w:rsidRPr="0069164E">
        <w:t>asociado</w:t>
      </w:r>
      <w:proofErr w:type="spellEnd"/>
      <w:r w:rsidRPr="0069164E">
        <w:t xml:space="preserve">, </w:t>
      </w:r>
      <w:proofErr w:type="spellStart"/>
      <w:r w:rsidRPr="0069164E">
        <w:t>pero</w:t>
      </w:r>
      <w:proofErr w:type="spellEnd"/>
      <w:r w:rsidRPr="0069164E">
        <w:t xml:space="preserve"> un </w:t>
      </w:r>
      <w:proofErr w:type="spellStart"/>
      <w:r w:rsidRPr="0069164E">
        <w:t>pagador</w:t>
      </w:r>
      <w:proofErr w:type="spellEnd"/>
      <w:r w:rsidRPr="0069164E">
        <w:t xml:space="preserve"> </w:t>
      </w:r>
      <w:proofErr w:type="spellStart"/>
      <w:r w:rsidRPr="0069164E">
        <w:t>puede</w:t>
      </w:r>
      <w:proofErr w:type="spellEnd"/>
      <w:r w:rsidRPr="0069164E">
        <w:t xml:space="preserve"> </w:t>
      </w:r>
      <w:proofErr w:type="spellStart"/>
      <w:r w:rsidRPr="0069164E">
        <w:t>tener</w:t>
      </w:r>
      <w:proofErr w:type="spellEnd"/>
      <w:r w:rsidRPr="0069164E">
        <w:t xml:space="preserve"> </w:t>
      </w:r>
      <w:proofErr w:type="spellStart"/>
      <w:r w:rsidRPr="0069164E">
        <w:t>varios</w:t>
      </w:r>
      <w:proofErr w:type="spellEnd"/>
      <w:r w:rsidRPr="0069164E">
        <w:t xml:space="preserve"> </w:t>
      </w:r>
      <w:proofErr w:type="spellStart"/>
      <w:r w:rsidRPr="0069164E">
        <w:t>pagos</w:t>
      </w:r>
      <w:proofErr w:type="spellEnd"/>
      <w:r w:rsidRPr="0069164E">
        <w:t xml:space="preserve"> (</w:t>
      </w:r>
      <w:proofErr w:type="spellStart"/>
      <w:r w:rsidRPr="0069164E">
        <w:t>relación</w:t>
      </w:r>
      <w:proofErr w:type="spellEnd"/>
      <w:r w:rsidRPr="0069164E">
        <w:t xml:space="preserve"> </w:t>
      </w:r>
      <w:proofErr w:type="gramStart"/>
      <w:r w:rsidRPr="0069164E">
        <w:t>1:N</w:t>
      </w:r>
      <w:proofErr w:type="gramEnd"/>
      <w:r w:rsidRPr="0069164E">
        <w:t>).</w:t>
      </w:r>
    </w:p>
    <w:p w14:paraId="6B6FB831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37FA158E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3. </w:t>
      </w:r>
      <w:proofErr w:type="spellStart"/>
      <w:r w:rsidRPr="0069164E">
        <w:t>Entidad</w:t>
      </w:r>
      <w:proofErr w:type="spellEnd"/>
      <w:r w:rsidRPr="0069164E">
        <w:t xml:space="preserve"> </w:t>
      </w:r>
      <w:proofErr w:type="spellStart"/>
      <w:r w:rsidRPr="0069164E">
        <w:t>reserva</w:t>
      </w:r>
      <w:proofErr w:type="spellEnd"/>
    </w:p>
    <w:p w14:paraId="1019B5D7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50B62FD3" w14:textId="460F5761" w:rsidR="004C2BEC" w:rsidRPr="0069164E" w:rsidRDefault="004C2BEC" w:rsidP="0069164E">
      <w:pPr>
        <w:pStyle w:val="Prrafodelista"/>
        <w:numPr>
          <w:ilvl w:val="0"/>
          <w:numId w:val="34"/>
        </w:numPr>
        <w:tabs>
          <w:tab w:val="left" w:pos="3202"/>
          <w:tab w:val="left" w:pos="5143"/>
        </w:tabs>
      </w:pPr>
      <w:proofErr w:type="spellStart"/>
      <w:r w:rsidRPr="0069164E">
        <w:lastRenderedPageBreak/>
        <w:t>Registra</w:t>
      </w:r>
      <w:proofErr w:type="spellEnd"/>
      <w:r w:rsidRPr="0069164E">
        <w:t xml:space="preserve"> las </w:t>
      </w:r>
      <w:proofErr w:type="spellStart"/>
      <w:r w:rsidRPr="0069164E">
        <w:t>reservas</w:t>
      </w:r>
      <w:proofErr w:type="spellEnd"/>
      <w:r w:rsidRPr="0069164E">
        <w:t xml:space="preserve"> de </w:t>
      </w:r>
      <w:proofErr w:type="spellStart"/>
      <w:r w:rsidRPr="0069164E">
        <w:t>vuelos</w:t>
      </w:r>
      <w:proofErr w:type="spellEnd"/>
      <w:r w:rsidRPr="0069164E">
        <w:t xml:space="preserve"> </w:t>
      </w:r>
      <w:proofErr w:type="spellStart"/>
      <w:r w:rsidRPr="0069164E">
        <w:t>realizadas</w:t>
      </w:r>
      <w:proofErr w:type="spellEnd"/>
      <w:r w:rsidRPr="0069164E">
        <w:t xml:space="preserve"> </w:t>
      </w:r>
      <w:proofErr w:type="spellStart"/>
      <w:r w:rsidRPr="0069164E">
        <w:t>por</w:t>
      </w:r>
      <w:proofErr w:type="spellEnd"/>
      <w:r w:rsidRPr="0069164E">
        <w:t xml:space="preserve">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pasajeros</w:t>
      </w:r>
      <w:proofErr w:type="spellEnd"/>
      <w:r w:rsidRPr="0069164E">
        <w:t>.</w:t>
      </w:r>
    </w:p>
    <w:p w14:paraId="05288EB3" w14:textId="6C7455E0" w:rsidR="004C2BEC" w:rsidRPr="0069164E" w:rsidRDefault="004C2BEC" w:rsidP="0069164E">
      <w:pPr>
        <w:pStyle w:val="Prrafodelista"/>
        <w:numPr>
          <w:ilvl w:val="0"/>
          <w:numId w:val="34"/>
        </w:numPr>
        <w:tabs>
          <w:tab w:val="left" w:pos="3202"/>
          <w:tab w:val="left" w:pos="5143"/>
        </w:tabs>
      </w:pPr>
      <w:proofErr w:type="spellStart"/>
      <w:r w:rsidRPr="0069164E">
        <w:t>id_reserva</w:t>
      </w:r>
      <w:proofErr w:type="spellEnd"/>
      <w:r w:rsidRPr="0069164E">
        <w:t>: PK.</w:t>
      </w:r>
    </w:p>
    <w:p w14:paraId="45555AD0" w14:textId="1D4B4A76" w:rsidR="004C2BEC" w:rsidRPr="0069164E" w:rsidRDefault="004C2BEC" w:rsidP="0069164E">
      <w:pPr>
        <w:pStyle w:val="Prrafodelista"/>
        <w:numPr>
          <w:ilvl w:val="0"/>
          <w:numId w:val="34"/>
        </w:numPr>
        <w:tabs>
          <w:tab w:val="left" w:pos="3202"/>
          <w:tab w:val="left" w:pos="5143"/>
        </w:tabs>
      </w:pPr>
      <w:proofErr w:type="spellStart"/>
      <w:r w:rsidRPr="0069164E">
        <w:t>codigo_reserva</w:t>
      </w:r>
      <w:proofErr w:type="spellEnd"/>
      <w:r w:rsidRPr="0069164E">
        <w:t xml:space="preserve">: Código </w:t>
      </w:r>
      <w:proofErr w:type="spellStart"/>
      <w:r w:rsidRPr="0069164E">
        <w:t>único</w:t>
      </w:r>
      <w:proofErr w:type="spellEnd"/>
      <w:r w:rsidRPr="0069164E">
        <w:t xml:space="preserve"> </w:t>
      </w:r>
      <w:proofErr w:type="spellStart"/>
      <w:r w:rsidRPr="0069164E">
        <w:t>generado</w:t>
      </w:r>
      <w:proofErr w:type="spellEnd"/>
      <w:r w:rsidRPr="0069164E">
        <w:t>.</w:t>
      </w:r>
    </w:p>
    <w:p w14:paraId="1B8A44E3" w14:textId="5F09FD67" w:rsidR="004C2BEC" w:rsidRPr="0069164E" w:rsidRDefault="004C2BEC" w:rsidP="0069164E">
      <w:pPr>
        <w:pStyle w:val="Prrafodelista"/>
        <w:numPr>
          <w:ilvl w:val="0"/>
          <w:numId w:val="34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id_vuelo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vuelo.id_vuelo</w:t>
      </w:r>
      <w:proofErr w:type="spellEnd"/>
      <w:r w:rsidRPr="0069164E">
        <w:rPr>
          <w:rFonts w:hint="eastAsia"/>
        </w:rPr>
        <w:t>.</w:t>
      </w:r>
    </w:p>
    <w:p w14:paraId="5BCBBA90" w14:textId="614CEC16" w:rsidR="004C2BEC" w:rsidRPr="0069164E" w:rsidRDefault="004C2BEC" w:rsidP="0069164E">
      <w:pPr>
        <w:pStyle w:val="Prrafodelista"/>
        <w:numPr>
          <w:ilvl w:val="0"/>
          <w:numId w:val="34"/>
        </w:numPr>
        <w:tabs>
          <w:tab w:val="left" w:pos="3202"/>
          <w:tab w:val="left" w:pos="5143"/>
        </w:tabs>
      </w:pPr>
      <w:proofErr w:type="spellStart"/>
      <w:r w:rsidRPr="0069164E">
        <w:t>fecha_reserva</w:t>
      </w:r>
      <w:proofErr w:type="spellEnd"/>
      <w:r w:rsidRPr="0069164E">
        <w:t xml:space="preserve">: </w:t>
      </w:r>
      <w:proofErr w:type="spellStart"/>
      <w:r w:rsidRPr="0069164E">
        <w:t>Fecha</w:t>
      </w:r>
      <w:proofErr w:type="spellEnd"/>
      <w:r w:rsidRPr="0069164E">
        <w:t xml:space="preserve"> de </w:t>
      </w:r>
      <w:proofErr w:type="spellStart"/>
      <w:r w:rsidRPr="0069164E">
        <w:t>creación</w:t>
      </w:r>
      <w:proofErr w:type="spellEnd"/>
      <w:r w:rsidRPr="0069164E">
        <w:t>.</w:t>
      </w:r>
    </w:p>
    <w:p w14:paraId="57FB3E20" w14:textId="0696C695" w:rsidR="004C2BEC" w:rsidRPr="0069164E" w:rsidRDefault="004C2BEC" w:rsidP="0069164E">
      <w:pPr>
        <w:pStyle w:val="Prrafodelista"/>
        <w:numPr>
          <w:ilvl w:val="0"/>
          <w:numId w:val="34"/>
        </w:numPr>
        <w:tabs>
          <w:tab w:val="left" w:pos="3202"/>
          <w:tab w:val="left" w:pos="5143"/>
        </w:tabs>
      </w:pPr>
      <w:proofErr w:type="spellStart"/>
      <w:r w:rsidRPr="0069164E">
        <w:t>valor_total</w:t>
      </w:r>
      <w:proofErr w:type="spellEnd"/>
      <w:r w:rsidRPr="0069164E">
        <w:t>: Monto total.</w:t>
      </w:r>
    </w:p>
    <w:p w14:paraId="5C8B458A" w14:textId="77777777" w:rsidR="004C2BEC" w:rsidRPr="0069164E" w:rsidRDefault="004C2BEC" w:rsidP="0069164E">
      <w:pPr>
        <w:pStyle w:val="Prrafodelista"/>
        <w:numPr>
          <w:ilvl w:val="0"/>
          <w:numId w:val="34"/>
        </w:numPr>
        <w:tabs>
          <w:tab w:val="left" w:pos="3202"/>
          <w:tab w:val="left" w:pos="5143"/>
        </w:tabs>
      </w:pPr>
      <w:proofErr w:type="spellStart"/>
      <w:r w:rsidRPr="0069164E">
        <w:t>estado</w:t>
      </w:r>
      <w:proofErr w:type="spellEnd"/>
      <w:r w:rsidRPr="0069164E">
        <w:t xml:space="preserve">: </w:t>
      </w:r>
      <w:proofErr w:type="gramStart"/>
      <w:r w:rsidRPr="0069164E">
        <w:t>Enum (‘</w:t>
      </w:r>
      <w:proofErr w:type="gramEnd"/>
      <w:r w:rsidRPr="0069164E">
        <w:t>PENDIENTE</w:t>
      </w:r>
      <w:proofErr w:type="gramStart"/>
      <w:r w:rsidRPr="0069164E">
        <w:t>’, ‘</w:t>
      </w:r>
      <w:proofErr w:type="gramEnd"/>
      <w:r w:rsidRPr="0069164E">
        <w:t>CONFIRMADA</w:t>
      </w:r>
      <w:proofErr w:type="gramStart"/>
      <w:r w:rsidRPr="0069164E">
        <w:t>’, ‘</w:t>
      </w:r>
      <w:proofErr w:type="gramEnd"/>
      <w:r w:rsidRPr="0069164E">
        <w:t>RECHAZADA’).</w:t>
      </w:r>
    </w:p>
    <w:p w14:paraId="65F798E5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66B17A42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Se </w:t>
      </w:r>
      <w:proofErr w:type="spellStart"/>
      <w:r w:rsidRPr="0069164E">
        <w:t>relaciona</w:t>
      </w:r>
      <w:proofErr w:type="spellEnd"/>
      <w:r w:rsidRPr="0069164E">
        <w:t xml:space="preserve"> uno </w:t>
      </w:r>
      <w:proofErr w:type="gramStart"/>
      <w:r w:rsidRPr="0069164E">
        <w:t xml:space="preserve">a </w:t>
      </w:r>
      <w:proofErr w:type="spellStart"/>
      <w:r w:rsidRPr="0069164E">
        <w:t>muchos</w:t>
      </w:r>
      <w:proofErr w:type="spellEnd"/>
      <w:proofErr w:type="gramEnd"/>
      <w:r w:rsidRPr="0069164E">
        <w:t xml:space="preserve"> con </w:t>
      </w:r>
      <w:proofErr w:type="spellStart"/>
      <w:r w:rsidRPr="0069164E">
        <w:t>reserva_detalle</w:t>
      </w:r>
      <w:proofErr w:type="spellEnd"/>
      <w:r w:rsidRPr="0069164E">
        <w:t>.</w:t>
      </w:r>
    </w:p>
    <w:p w14:paraId="41AC137D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01747044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4. </w:t>
      </w:r>
      <w:proofErr w:type="spellStart"/>
      <w:r w:rsidRPr="0069164E">
        <w:t>Entidad</w:t>
      </w:r>
      <w:proofErr w:type="spellEnd"/>
      <w:r w:rsidRPr="0069164E">
        <w:t xml:space="preserve"> </w:t>
      </w:r>
      <w:proofErr w:type="spellStart"/>
      <w:r w:rsidRPr="0069164E">
        <w:t>reserva_detalle</w:t>
      </w:r>
      <w:proofErr w:type="spellEnd"/>
    </w:p>
    <w:p w14:paraId="6B03899D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01C32C9F" w14:textId="77777777" w:rsidR="004C2BEC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Representa</w:t>
      </w:r>
      <w:proofErr w:type="spellEnd"/>
      <w:r w:rsidRPr="0069164E">
        <w:t xml:space="preserve">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pasajeros</w:t>
      </w:r>
      <w:proofErr w:type="spellEnd"/>
      <w:r w:rsidRPr="0069164E">
        <w:t xml:space="preserve"> y asientos </w:t>
      </w:r>
      <w:proofErr w:type="spellStart"/>
      <w:r w:rsidRPr="0069164E">
        <w:t>incluidos</w:t>
      </w:r>
      <w:proofErr w:type="spellEnd"/>
      <w:r w:rsidRPr="0069164E">
        <w:t xml:space="preserve"> </w:t>
      </w:r>
      <w:proofErr w:type="spellStart"/>
      <w:r w:rsidRPr="0069164E">
        <w:t>en</w:t>
      </w:r>
      <w:proofErr w:type="spellEnd"/>
      <w:r w:rsidRPr="0069164E">
        <w:t xml:space="preserve"> </w:t>
      </w:r>
      <w:proofErr w:type="spellStart"/>
      <w:r w:rsidRPr="0069164E">
        <w:t>una</w:t>
      </w:r>
      <w:proofErr w:type="spellEnd"/>
      <w:r w:rsidRPr="0069164E">
        <w:t xml:space="preserve"> </w:t>
      </w:r>
      <w:proofErr w:type="spellStart"/>
      <w:r w:rsidRPr="0069164E">
        <w:t>reserva</w:t>
      </w:r>
      <w:proofErr w:type="spellEnd"/>
      <w:r w:rsidRPr="0069164E">
        <w:t>.</w:t>
      </w:r>
    </w:p>
    <w:p w14:paraId="37939406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79AA5F47" w14:textId="5C88C913" w:rsidR="004C2BEC" w:rsidRPr="0069164E" w:rsidRDefault="004C2BEC" w:rsidP="0069164E">
      <w:pPr>
        <w:pStyle w:val="Prrafodelista"/>
        <w:numPr>
          <w:ilvl w:val="0"/>
          <w:numId w:val="33"/>
        </w:numPr>
        <w:tabs>
          <w:tab w:val="left" w:pos="3202"/>
          <w:tab w:val="left" w:pos="5143"/>
        </w:tabs>
      </w:pPr>
      <w:proofErr w:type="spellStart"/>
      <w:r w:rsidRPr="0069164E">
        <w:t>id_detalle</w:t>
      </w:r>
      <w:proofErr w:type="spellEnd"/>
      <w:r w:rsidRPr="0069164E">
        <w:t>: PK.</w:t>
      </w:r>
    </w:p>
    <w:p w14:paraId="22DD6DAA" w14:textId="0C2AAF03" w:rsidR="004C2BEC" w:rsidRPr="0069164E" w:rsidRDefault="004C2BEC" w:rsidP="0069164E">
      <w:pPr>
        <w:pStyle w:val="Prrafodelista"/>
        <w:numPr>
          <w:ilvl w:val="0"/>
          <w:numId w:val="33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id_reserva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reserva.id_reserva</w:t>
      </w:r>
      <w:proofErr w:type="spellEnd"/>
      <w:r w:rsidRPr="0069164E">
        <w:rPr>
          <w:rFonts w:hint="eastAsia"/>
        </w:rPr>
        <w:t>.</w:t>
      </w:r>
    </w:p>
    <w:p w14:paraId="51DE3BF9" w14:textId="36238824" w:rsidR="004C2BEC" w:rsidRPr="0069164E" w:rsidRDefault="004C2BEC" w:rsidP="0069164E">
      <w:pPr>
        <w:pStyle w:val="Prrafodelista"/>
        <w:numPr>
          <w:ilvl w:val="0"/>
          <w:numId w:val="33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id_pasajero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pasajero.id_pasajero</w:t>
      </w:r>
      <w:proofErr w:type="spellEnd"/>
      <w:r w:rsidRPr="0069164E">
        <w:rPr>
          <w:rFonts w:hint="eastAsia"/>
        </w:rPr>
        <w:t>.</w:t>
      </w:r>
    </w:p>
    <w:p w14:paraId="55AF9FAA" w14:textId="77777777" w:rsidR="004C2BEC" w:rsidRPr="0069164E" w:rsidRDefault="004C2BEC" w:rsidP="0069164E">
      <w:pPr>
        <w:pStyle w:val="Prrafodelista"/>
        <w:numPr>
          <w:ilvl w:val="0"/>
          <w:numId w:val="33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id_asiento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asiento.id_asiento</w:t>
      </w:r>
      <w:proofErr w:type="spellEnd"/>
      <w:r w:rsidRPr="0069164E">
        <w:rPr>
          <w:rFonts w:hint="eastAsia"/>
        </w:rPr>
        <w:t>.</w:t>
      </w:r>
    </w:p>
    <w:p w14:paraId="4D8D1F4A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39F62E41" w14:textId="77777777" w:rsidR="004C2BEC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Relación</w:t>
      </w:r>
      <w:proofErr w:type="spellEnd"/>
      <w:r w:rsidRPr="0069164E">
        <w:t xml:space="preserve"> N:M entre </w:t>
      </w:r>
      <w:proofErr w:type="spellStart"/>
      <w:r w:rsidRPr="0069164E">
        <w:t>pasajeros</w:t>
      </w:r>
      <w:proofErr w:type="spellEnd"/>
      <w:r w:rsidRPr="0069164E">
        <w:t xml:space="preserve"> y asientos, </w:t>
      </w:r>
      <w:proofErr w:type="spellStart"/>
      <w:r w:rsidRPr="0069164E">
        <w:t>gestionada</w:t>
      </w:r>
      <w:proofErr w:type="spellEnd"/>
      <w:r w:rsidRPr="0069164E">
        <w:t xml:space="preserve"> </w:t>
      </w:r>
      <w:proofErr w:type="spellStart"/>
      <w:r w:rsidRPr="0069164E">
        <w:t>mediante</w:t>
      </w:r>
      <w:proofErr w:type="spellEnd"/>
      <w:r w:rsidRPr="0069164E">
        <w:t xml:space="preserve"> </w:t>
      </w:r>
      <w:proofErr w:type="spellStart"/>
      <w:r w:rsidRPr="0069164E">
        <w:t>esta</w:t>
      </w:r>
      <w:proofErr w:type="spellEnd"/>
      <w:r w:rsidRPr="0069164E">
        <w:t xml:space="preserve"> </w:t>
      </w:r>
      <w:proofErr w:type="spellStart"/>
      <w:r w:rsidRPr="0069164E">
        <w:t>tabla</w:t>
      </w:r>
      <w:proofErr w:type="spellEnd"/>
      <w:r w:rsidRPr="0069164E">
        <w:t xml:space="preserve"> intermedia.</w:t>
      </w:r>
    </w:p>
    <w:p w14:paraId="34593B52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5E458C1C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5. </w:t>
      </w:r>
      <w:proofErr w:type="spellStart"/>
      <w:r w:rsidRPr="0069164E">
        <w:t>Entidad</w:t>
      </w:r>
      <w:proofErr w:type="spellEnd"/>
      <w:r w:rsidRPr="0069164E">
        <w:t xml:space="preserve"> </w:t>
      </w:r>
      <w:proofErr w:type="spellStart"/>
      <w:r w:rsidRPr="0069164E">
        <w:t>pasajero</w:t>
      </w:r>
      <w:proofErr w:type="spellEnd"/>
    </w:p>
    <w:p w14:paraId="2D1CE76A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48E68DCC" w14:textId="77777777" w:rsidR="004C2BEC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Contiene</w:t>
      </w:r>
      <w:proofErr w:type="spellEnd"/>
      <w:r w:rsidRPr="0069164E">
        <w:t xml:space="preserve"> la </w:t>
      </w:r>
      <w:proofErr w:type="spellStart"/>
      <w:r w:rsidRPr="0069164E">
        <w:t>información</w:t>
      </w:r>
      <w:proofErr w:type="spellEnd"/>
      <w:r w:rsidRPr="0069164E">
        <w:t xml:space="preserve"> de </w:t>
      </w:r>
      <w:proofErr w:type="spellStart"/>
      <w:r w:rsidRPr="0069164E">
        <w:t>cada</w:t>
      </w:r>
      <w:proofErr w:type="spellEnd"/>
      <w:r w:rsidRPr="0069164E">
        <w:t xml:space="preserve"> </w:t>
      </w:r>
      <w:proofErr w:type="spellStart"/>
      <w:r w:rsidRPr="0069164E">
        <w:t>pasajero</w:t>
      </w:r>
      <w:proofErr w:type="spellEnd"/>
      <w:r w:rsidRPr="0069164E">
        <w:t xml:space="preserve"> </w:t>
      </w:r>
      <w:proofErr w:type="spellStart"/>
      <w:r w:rsidRPr="0069164E">
        <w:t>registrado</w:t>
      </w:r>
      <w:proofErr w:type="spellEnd"/>
      <w:r w:rsidRPr="0069164E">
        <w:t>.</w:t>
      </w:r>
    </w:p>
    <w:p w14:paraId="4FDA9F1A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2B203332" w14:textId="78678343" w:rsidR="004C2BEC" w:rsidRPr="0069164E" w:rsidRDefault="004C2BEC" w:rsidP="0069164E">
      <w:pPr>
        <w:pStyle w:val="Prrafodelista"/>
        <w:numPr>
          <w:ilvl w:val="0"/>
          <w:numId w:val="32"/>
        </w:numPr>
        <w:tabs>
          <w:tab w:val="left" w:pos="3202"/>
          <w:tab w:val="left" w:pos="5143"/>
        </w:tabs>
      </w:pPr>
      <w:proofErr w:type="spellStart"/>
      <w:r w:rsidRPr="0069164E">
        <w:t>id_pasajero</w:t>
      </w:r>
      <w:proofErr w:type="spellEnd"/>
      <w:r w:rsidRPr="0069164E">
        <w:t>: PK.</w:t>
      </w:r>
    </w:p>
    <w:p w14:paraId="25111F4E" w14:textId="4425C79C" w:rsidR="004C2BEC" w:rsidRPr="0069164E" w:rsidRDefault="004C2BEC" w:rsidP="0069164E">
      <w:pPr>
        <w:pStyle w:val="Prrafodelista"/>
        <w:numPr>
          <w:ilvl w:val="0"/>
          <w:numId w:val="32"/>
        </w:numPr>
        <w:tabs>
          <w:tab w:val="left" w:pos="3202"/>
          <w:tab w:val="left" w:pos="5143"/>
        </w:tabs>
      </w:pPr>
      <w:proofErr w:type="spellStart"/>
      <w:r w:rsidRPr="0069164E">
        <w:t>primer_apellido</w:t>
      </w:r>
      <w:proofErr w:type="spellEnd"/>
      <w:r w:rsidRPr="0069164E">
        <w:t xml:space="preserve">, </w:t>
      </w:r>
      <w:proofErr w:type="spellStart"/>
      <w:r w:rsidRPr="0069164E">
        <w:t>segundo_apellido</w:t>
      </w:r>
      <w:proofErr w:type="spellEnd"/>
      <w:r w:rsidRPr="0069164E">
        <w:t xml:space="preserve">, </w:t>
      </w:r>
      <w:proofErr w:type="spellStart"/>
      <w:r w:rsidRPr="0069164E">
        <w:t>nombres</w:t>
      </w:r>
      <w:proofErr w:type="spellEnd"/>
      <w:r w:rsidRPr="0069164E">
        <w:t>.</w:t>
      </w:r>
    </w:p>
    <w:p w14:paraId="741F07ED" w14:textId="0D34F849" w:rsidR="004C2BEC" w:rsidRPr="0069164E" w:rsidRDefault="004C2BEC" w:rsidP="0069164E">
      <w:pPr>
        <w:pStyle w:val="Prrafodelista"/>
        <w:numPr>
          <w:ilvl w:val="0"/>
          <w:numId w:val="32"/>
        </w:numPr>
        <w:tabs>
          <w:tab w:val="left" w:pos="3202"/>
          <w:tab w:val="left" w:pos="5143"/>
        </w:tabs>
      </w:pPr>
      <w:proofErr w:type="spellStart"/>
      <w:r w:rsidRPr="0069164E">
        <w:t>fecha_nacimiento</w:t>
      </w:r>
      <w:proofErr w:type="spellEnd"/>
      <w:r w:rsidRPr="0069164E">
        <w:t xml:space="preserve">, </w:t>
      </w:r>
      <w:proofErr w:type="spellStart"/>
      <w:r w:rsidRPr="0069164E">
        <w:t>genero</w:t>
      </w:r>
      <w:proofErr w:type="spellEnd"/>
      <w:r w:rsidRPr="0069164E">
        <w:t xml:space="preserve">, </w:t>
      </w:r>
      <w:proofErr w:type="spellStart"/>
      <w:r w:rsidRPr="0069164E">
        <w:t>tipo_documento</w:t>
      </w:r>
      <w:proofErr w:type="spellEnd"/>
      <w:r w:rsidRPr="0069164E">
        <w:t xml:space="preserve">, </w:t>
      </w:r>
      <w:proofErr w:type="spellStart"/>
      <w:r w:rsidRPr="0069164E">
        <w:t>numero_documento</w:t>
      </w:r>
      <w:proofErr w:type="spellEnd"/>
      <w:r w:rsidRPr="0069164E">
        <w:t>.</w:t>
      </w:r>
    </w:p>
    <w:p w14:paraId="7AE6852A" w14:textId="0A3E2598" w:rsidR="004C2BEC" w:rsidRPr="0069164E" w:rsidRDefault="004C2BEC" w:rsidP="0069164E">
      <w:pPr>
        <w:pStyle w:val="Prrafodelista"/>
        <w:numPr>
          <w:ilvl w:val="0"/>
          <w:numId w:val="32"/>
        </w:numPr>
        <w:tabs>
          <w:tab w:val="left" w:pos="3202"/>
          <w:tab w:val="left" w:pos="5143"/>
        </w:tabs>
      </w:pPr>
      <w:r w:rsidRPr="0069164E">
        <w:t>infante (</w:t>
      </w:r>
      <w:proofErr w:type="spellStart"/>
      <w:r w:rsidRPr="0069164E">
        <w:t>booleano</w:t>
      </w:r>
      <w:proofErr w:type="spellEnd"/>
      <w:r w:rsidRPr="0069164E">
        <w:t>).</w:t>
      </w:r>
    </w:p>
    <w:p w14:paraId="788F99FC" w14:textId="77777777" w:rsidR="004C2BEC" w:rsidRPr="0069164E" w:rsidRDefault="004C2BEC" w:rsidP="0069164E">
      <w:pPr>
        <w:pStyle w:val="Prrafodelista"/>
        <w:numPr>
          <w:ilvl w:val="0"/>
          <w:numId w:val="32"/>
        </w:numPr>
        <w:tabs>
          <w:tab w:val="left" w:pos="3202"/>
          <w:tab w:val="left" w:pos="5143"/>
        </w:tabs>
      </w:pPr>
      <w:proofErr w:type="spellStart"/>
      <w:r w:rsidRPr="0069164E">
        <w:t>celular</w:t>
      </w:r>
      <w:proofErr w:type="spellEnd"/>
      <w:r w:rsidRPr="0069164E">
        <w:t xml:space="preserve">, </w:t>
      </w:r>
      <w:proofErr w:type="spellStart"/>
      <w:r w:rsidRPr="0069164E">
        <w:t>correo</w:t>
      </w:r>
      <w:proofErr w:type="spellEnd"/>
      <w:r w:rsidRPr="0069164E">
        <w:t>.</w:t>
      </w:r>
    </w:p>
    <w:p w14:paraId="381350F5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58159CF2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lastRenderedPageBreak/>
        <w:t xml:space="preserve">Un </w:t>
      </w:r>
      <w:proofErr w:type="spellStart"/>
      <w:r w:rsidRPr="0069164E">
        <w:t>pasajero</w:t>
      </w:r>
      <w:proofErr w:type="spellEnd"/>
      <w:r w:rsidRPr="0069164E">
        <w:t xml:space="preserve"> </w:t>
      </w:r>
      <w:proofErr w:type="spellStart"/>
      <w:r w:rsidRPr="0069164E">
        <w:t>puede</w:t>
      </w:r>
      <w:proofErr w:type="spellEnd"/>
      <w:r w:rsidRPr="0069164E">
        <w:t xml:space="preserve"> </w:t>
      </w:r>
      <w:proofErr w:type="spellStart"/>
      <w:r w:rsidRPr="0069164E">
        <w:t>estar</w:t>
      </w:r>
      <w:proofErr w:type="spellEnd"/>
      <w:r w:rsidRPr="0069164E">
        <w:t xml:space="preserve"> </w:t>
      </w:r>
      <w:proofErr w:type="spellStart"/>
      <w:r w:rsidRPr="0069164E">
        <w:t>asociado</w:t>
      </w:r>
      <w:proofErr w:type="spellEnd"/>
      <w:r w:rsidRPr="0069164E">
        <w:t xml:space="preserve"> a </w:t>
      </w:r>
      <w:proofErr w:type="spellStart"/>
      <w:r w:rsidRPr="0069164E">
        <w:t>múltiples</w:t>
      </w:r>
      <w:proofErr w:type="spellEnd"/>
      <w:r w:rsidRPr="0069164E">
        <w:t xml:space="preserve"> </w:t>
      </w:r>
      <w:proofErr w:type="spellStart"/>
      <w:r w:rsidRPr="0069164E">
        <w:t>reservas</w:t>
      </w:r>
      <w:proofErr w:type="spellEnd"/>
      <w:r w:rsidRPr="0069164E">
        <w:t xml:space="preserve"> (a </w:t>
      </w:r>
      <w:proofErr w:type="spellStart"/>
      <w:r w:rsidRPr="0069164E">
        <w:t>través</w:t>
      </w:r>
      <w:proofErr w:type="spellEnd"/>
      <w:r w:rsidRPr="0069164E">
        <w:t xml:space="preserve"> de </w:t>
      </w:r>
      <w:proofErr w:type="spellStart"/>
      <w:r w:rsidRPr="0069164E">
        <w:t>reserva_detalle</w:t>
      </w:r>
      <w:proofErr w:type="spellEnd"/>
      <w:r w:rsidRPr="0069164E">
        <w:t>).</w:t>
      </w:r>
    </w:p>
    <w:p w14:paraId="5032D6DD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4969CC27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6. </w:t>
      </w:r>
      <w:proofErr w:type="spellStart"/>
      <w:r w:rsidRPr="0069164E">
        <w:t>Entidad</w:t>
      </w:r>
      <w:proofErr w:type="spellEnd"/>
      <w:r w:rsidRPr="0069164E">
        <w:t xml:space="preserve"> </w:t>
      </w:r>
      <w:proofErr w:type="spellStart"/>
      <w:r w:rsidRPr="0069164E">
        <w:t>vuelo</w:t>
      </w:r>
      <w:proofErr w:type="spellEnd"/>
    </w:p>
    <w:p w14:paraId="7AC9D546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2C07C7DB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Define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vuelos</w:t>
      </w:r>
      <w:proofErr w:type="spellEnd"/>
      <w:r w:rsidRPr="0069164E">
        <w:t xml:space="preserve"> </w:t>
      </w:r>
      <w:proofErr w:type="spellStart"/>
      <w:r w:rsidRPr="0069164E">
        <w:t>disponibles</w:t>
      </w:r>
      <w:proofErr w:type="spellEnd"/>
      <w:r w:rsidRPr="0069164E">
        <w:t>.</w:t>
      </w:r>
    </w:p>
    <w:p w14:paraId="418AE5EA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73705103" w14:textId="58B3F155" w:rsidR="004C2BEC" w:rsidRPr="0069164E" w:rsidRDefault="004C2BEC" w:rsidP="0069164E">
      <w:pPr>
        <w:pStyle w:val="Prrafodelista"/>
        <w:numPr>
          <w:ilvl w:val="0"/>
          <w:numId w:val="31"/>
        </w:numPr>
        <w:tabs>
          <w:tab w:val="left" w:pos="3202"/>
          <w:tab w:val="left" w:pos="5143"/>
        </w:tabs>
      </w:pPr>
      <w:proofErr w:type="spellStart"/>
      <w:r w:rsidRPr="0069164E">
        <w:t>id_vuelo</w:t>
      </w:r>
      <w:proofErr w:type="spellEnd"/>
      <w:r w:rsidRPr="0069164E">
        <w:t>: PK.</w:t>
      </w:r>
    </w:p>
    <w:p w14:paraId="69716CCA" w14:textId="27E35EAE" w:rsidR="004C2BEC" w:rsidRPr="0069164E" w:rsidRDefault="004C2BEC" w:rsidP="0069164E">
      <w:pPr>
        <w:pStyle w:val="Prrafodelista"/>
        <w:numPr>
          <w:ilvl w:val="0"/>
          <w:numId w:val="31"/>
        </w:numPr>
        <w:tabs>
          <w:tab w:val="left" w:pos="3202"/>
          <w:tab w:val="left" w:pos="5143"/>
        </w:tabs>
      </w:pPr>
      <w:proofErr w:type="spellStart"/>
      <w:r w:rsidRPr="0069164E">
        <w:t>codigo_vuelo</w:t>
      </w:r>
      <w:proofErr w:type="spellEnd"/>
      <w:r w:rsidRPr="0069164E">
        <w:t xml:space="preserve">, </w:t>
      </w:r>
      <w:proofErr w:type="spellStart"/>
      <w:r w:rsidRPr="0069164E">
        <w:t>origen</w:t>
      </w:r>
      <w:proofErr w:type="spellEnd"/>
      <w:r w:rsidRPr="0069164E">
        <w:t xml:space="preserve">, </w:t>
      </w:r>
      <w:proofErr w:type="spellStart"/>
      <w:r w:rsidRPr="0069164E">
        <w:t>destino</w:t>
      </w:r>
      <w:proofErr w:type="spellEnd"/>
      <w:r w:rsidRPr="0069164E">
        <w:t xml:space="preserve">, </w:t>
      </w:r>
      <w:proofErr w:type="spellStart"/>
      <w:r w:rsidRPr="0069164E">
        <w:t>fecha</w:t>
      </w:r>
      <w:proofErr w:type="spellEnd"/>
      <w:r w:rsidRPr="0069164E">
        <w:t xml:space="preserve">, hora, </w:t>
      </w:r>
      <w:proofErr w:type="spellStart"/>
      <w:r w:rsidRPr="0069164E">
        <w:t>precio</w:t>
      </w:r>
      <w:proofErr w:type="spellEnd"/>
      <w:r w:rsidRPr="0069164E">
        <w:t>.</w:t>
      </w:r>
    </w:p>
    <w:p w14:paraId="3F677A05" w14:textId="77777777" w:rsidR="004C2BEC" w:rsidRPr="0069164E" w:rsidRDefault="004C2BEC" w:rsidP="0069164E">
      <w:pPr>
        <w:pStyle w:val="Prrafodelista"/>
        <w:numPr>
          <w:ilvl w:val="0"/>
          <w:numId w:val="31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id_avion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avion.id_avion</w:t>
      </w:r>
      <w:proofErr w:type="spellEnd"/>
      <w:r w:rsidRPr="0069164E">
        <w:rPr>
          <w:rFonts w:hint="eastAsia"/>
        </w:rPr>
        <w:t>.</w:t>
      </w:r>
    </w:p>
    <w:p w14:paraId="7FC0D639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23E742B1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Un </w:t>
      </w:r>
      <w:proofErr w:type="spellStart"/>
      <w:r w:rsidRPr="0069164E">
        <w:t>vuelo</w:t>
      </w:r>
      <w:proofErr w:type="spellEnd"/>
      <w:r w:rsidRPr="0069164E">
        <w:t xml:space="preserve"> </w:t>
      </w:r>
      <w:proofErr w:type="spellStart"/>
      <w:r w:rsidRPr="0069164E">
        <w:t>pertenece</w:t>
      </w:r>
      <w:proofErr w:type="spellEnd"/>
      <w:r w:rsidRPr="0069164E">
        <w:t xml:space="preserve"> a un </w:t>
      </w:r>
      <w:proofErr w:type="spellStart"/>
      <w:r w:rsidRPr="0069164E">
        <w:t>avión</w:t>
      </w:r>
      <w:proofErr w:type="spellEnd"/>
      <w:r w:rsidRPr="0069164E">
        <w:t xml:space="preserve">, y </w:t>
      </w:r>
      <w:proofErr w:type="spellStart"/>
      <w:r w:rsidRPr="0069164E">
        <w:t>puede</w:t>
      </w:r>
      <w:proofErr w:type="spellEnd"/>
      <w:r w:rsidRPr="0069164E">
        <w:t xml:space="preserve"> </w:t>
      </w:r>
      <w:proofErr w:type="spellStart"/>
      <w:r w:rsidRPr="0069164E">
        <w:t>tener</w:t>
      </w:r>
      <w:proofErr w:type="spellEnd"/>
      <w:r w:rsidRPr="0069164E">
        <w:t xml:space="preserve"> </w:t>
      </w:r>
      <w:proofErr w:type="spellStart"/>
      <w:r w:rsidRPr="0069164E">
        <w:t>muchas</w:t>
      </w:r>
      <w:proofErr w:type="spellEnd"/>
      <w:r w:rsidRPr="0069164E">
        <w:t xml:space="preserve"> </w:t>
      </w:r>
      <w:proofErr w:type="spellStart"/>
      <w:r w:rsidRPr="0069164E">
        <w:t>reservas</w:t>
      </w:r>
      <w:proofErr w:type="spellEnd"/>
      <w:r w:rsidRPr="0069164E">
        <w:t>.</w:t>
      </w:r>
    </w:p>
    <w:p w14:paraId="79F64F0C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79437BE3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7. </w:t>
      </w:r>
      <w:proofErr w:type="spellStart"/>
      <w:r w:rsidRPr="0069164E">
        <w:t>Entidad</w:t>
      </w:r>
      <w:proofErr w:type="spellEnd"/>
      <w:r w:rsidRPr="0069164E">
        <w:t xml:space="preserve"> avion</w:t>
      </w:r>
    </w:p>
    <w:p w14:paraId="2CF4AF79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41FC801C" w14:textId="77777777" w:rsidR="004C2BEC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Identifica</w:t>
      </w:r>
      <w:proofErr w:type="spellEnd"/>
      <w:r w:rsidRPr="0069164E">
        <w:t xml:space="preserve">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aviones</w:t>
      </w:r>
      <w:proofErr w:type="spellEnd"/>
      <w:r w:rsidRPr="0069164E">
        <w:t xml:space="preserve"> </w:t>
      </w:r>
      <w:proofErr w:type="spellStart"/>
      <w:r w:rsidRPr="0069164E">
        <w:t>registrados</w:t>
      </w:r>
      <w:proofErr w:type="spellEnd"/>
      <w:r w:rsidRPr="0069164E">
        <w:t>.</w:t>
      </w:r>
    </w:p>
    <w:p w14:paraId="0ECB9322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2B61FDD8" w14:textId="75E9DD80" w:rsidR="004C2BEC" w:rsidRPr="0069164E" w:rsidRDefault="004C2BEC" w:rsidP="0069164E">
      <w:pPr>
        <w:pStyle w:val="Prrafodelista"/>
        <w:numPr>
          <w:ilvl w:val="0"/>
          <w:numId w:val="30"/>
        </w:numPr>
        <w:tabs>
          <w:tab w:val="left" w:pos="3202"/>
          <w:tab w:val="left" w:pos="5143"/>
        </w:tabs>
      </w:pPr>
      <w:proofErr w:type="spellStart"/>
      <w:r w:rsidRPr="0069164E">
        <w:t>id_avion</w:t>
      </w:r>
      <w:proofErr w:type="spellEnd"/>
      <w:r w:rsidRPr="0069164E">
        <w:t>: PK.</w:t>
      </w:r>
    </w:p>
    <w:p w14:paraId="5966BE33" w14:textId="303B81A8" w:rsidR="004C2BEC" w:rsidRPr="0069164E" w:rsidRDefault="004C2BEC" w:rsidP="0069164E">
      <w:pPr>
        <w:pStyle w:val="Prrafodelista"/>
        <w:numPr>
          <w:ilvl w:val="0"/>
          <w:numId w:val="30"/>
        </w:numPr>
        <w:tabs>
          <w:tab w:val="left" w:pos="3202"/>
          <w:tab w:val="left" w:pos="5143"/>
        </w:tabs>
      </w:pPr>
      <w:r w:rsidRPr="0069164E">
        <w:t xml:space="preserve">matricula: </w:t>
      </w:r>
      <w:proofErr w:type="spellStart"/>
      <w:r w:rsidRPr="0069164E">
        <w:t>Identificador</w:t>
      </w:r>
      <w:proofErr w:type="spellEnd"/>
      <w:r w:rsidRPr="0069164E">
        <w:t xml:space="preserve"> </w:t>
      </w:r>
      <w:proofErr w:type="spellStart"/>
      <w:r w:rsidRPr="0069164E">
        <w:t>único</w:t>
      </w:r>
      <w:proofErr w:type="spellEnd"/>
      <w:r w:rsidRPr="0069164E">
        <w:t xml:space="preserve"> del </w:t>
      </w:r>
      <w:proofErr w:type="spellStart"/>
      <w:r w:rsidRPr="0069164E">
        <w:t>avión</w:t>
      </w:r>
      <w:proofErr w:type="spellEnd"/>
      <w:r w:rsidRPr="0069164E">
        <w:t>.</w:t>
      </w:r>
    </w:p>
    <w:p w14:paraId="559B9BE5" w14:textId="77777777" w:rsidR="004C2BEC" w:rsidRPr="0069164E" w:rsidRDefault="004C2BEC" w:rsidP="0069164E">
      <w:pPr>
        <w:pStyle w:val="Prrafodelista"/>
        <w:numPr>
          <w:ilvl w:val="0"/>
          <w:numId w:val="30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id_modelo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modelo_avion.id_modelo</w:t>
      </w:r>
      <w:proofErr w:type="spellEnd"/>
      <w:r w:rsidRPr="0069164E">
        <w:rPr>
          <w:rFonts w:hint="eastAsia"/>
        </w:rPr>
        <w:t>.</w:t>
      </w:r>
    </w:p>
    <w:p w14:paraId="4DB87336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3828C259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8. </w:t>
      </w:r>
      <w:proofErr w:type="spellStart"/>
      <w:r w:rsidRPr="0069164E">
        <w:t>Entidad</w:t>
      </w:r>
      <w:proofErr w:type="spellEnd"/>
      <w:r w:rsidRPr="0069164E">
        <w:t xml:space="preserve"> </w:t>
      </w:r>
      <w:proofErr w:type="spellStart"/>
      <w:r w:rsidRPr="0069164E">
        <w:t>modelo_avion</w:t>
      </w:r>
      <w:proofErr w:type="spellEnd"/>
    </w:p>
    <w:p w14:paraId="0EB4A11C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42955B4E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Define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diferentes</w:t>
      </w:r>
      <w:proofErr w:type="spellEnd"/>
      <w:r w:rsidRPr="0069164E">
        <w:t xml:space="preserve"> </w:t>
      </w:r>
      <w:proofErr w:type="spellStart"/>
      <w:r w:rsidRPr="0069164E">
        <w:t>tipos</w:t>
      </w:r>
      <w:proofErr w:type="spellEnd"/>
      <w:r w:rsidRPr="0069164E">
        <w:t xml:space="preserve"> de </w:t>
      </w:r>
      <w:proofErr w:type="spellStart"/>
      <w:r w:rsidRPr="0069164E">
        <w:t>avión</w:t>
      </w:r>
      <w:proofErr w:type="spellEnd"/>
      <w:r w:rsidRPr="0069164E">
        <w:t>.</w:t>
      </w:r>
    </w:p>
    <w:p w14:paraId="76DC98A6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2BC5250C" w14:textId="1A259E6D" w:rsidR="004C2BEC" w:rsidRPr="0069164E" w:rsidRDefault="004C2BEC" w:rsidP="0069164E">
      <w:pPr>
        <w:pStyle w:val="Prrafodelista"/>
        <w:numPr>
          <w:ilvl w:val="0"/>
          <w:numId w:val="29"/>
        </w:numPr>
        <w:tabs>
          <w:tab w:val="left" w:pos="3202"/>
          <w:tab w:val="left" w:pos="5143"/>
        </w:tabs>
      </w:pPr>
      <w:proofErr w:type="spellStart"/>
      <w:r w:rsidRPr="0069164E">
        <w:t>id_modelo</w:t>
      </w:r>
      <w:proofErr w:type="spellEnd"/>
      <w:r w:rsidRPr="0069164E">
        <w:t>: PK.</w:t>
      </w:r>
    </w:p>
    <w:p w14:paraId="200EFDBF" w14:textId="23DAC0DD" w:rsidR="004C2BEC" w:rsidRPr="0069164E" w:rsidRDefault="004C2BEC" w:rsidP="0069164E">
      <w:pPr>
        <w:pStyle w:val="Prrafodelista"/>
        <w:numPr>
          <w:ilvl w:val="0"/>
          <w:numId w:val="29"/>
        </w:numPr>
        <w:tabs>
          <w:tab w:val="left" w:pos="3202"/>
          <w:tab w:val="left" w:pos="5143"/>
        </w:tabs>
      </w:pPr>
      <w:proofErr w:type="spellStart"/>
      <w:r w:rsidRPr="0069164E">
        <w:t>nombre_modelo</w:t>
      </w:r>
      <w:proofErr w:type="spellEnd"/>
      <w:r w:rsidRPr="0069164E">
        <w:t>.</w:t>
      </w:r>
    </w:p>
    <w:p w14:paraId="7A294B85" w14:textId="77777777" w:rsidR="004C2BEC" w:rsidRPr="0069164E" w:rsidRDefault="004C2BEC" w:rsidP="0069164E">
      <w:pPr>
        <w:pStyle w:val="Prrafodelista"/>
        <w:numPr>
          <w:ilvl w:val="0"/>
          <w:numId w:val="29"/>
        </w:numPr>
        <w:tabs>
          <w:tab w:val="left" w:pos="3202"/>
          <w:tab w:val="left" w:pos="5143"/>
        </w:tabs>
      </w:pPr>
      <w:proofErr w:type="spellStart"/>
      <w:r w:rsidRPr="0069164E">
        <w:t>capacidad</w:t>
      </w:r>
      <w:proofErr w:type="spellEnd"/>
      <w:r w:rsidRPr="0069164E">
        <w:t xml:space="preserve">: </w:t>
      </w:r>
      <w:proofErr w:type="spellStart"/>
      <w:r w:rsidRPr="0069164E">
        <w:t>Número</w:t>
      </w:r>
      <w:proofErr w:type="spellEnd"/>
      <w:r w:rsidRPr="0069164E">
        <w:t xml:space="preserve"> </w:t>
      </w:r>
      <w:proofErr w:type="spellStart"/>
      <w:r w:rsidRPr="0069164E">
        <w:t>máximo</w:t>
      </w:r>
      <w:proofErr w:type="spellEnd"/>
      <w:r w:rsidRPr="0069164E">
        <w:t xml:space="preserve"> de asientos.</w:t>
      </w:r>
    </w:p>
    <w:p w14:paraId="1D4323EE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33C6299E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lastRenderedPageBreak/>
        <w:t xml:space="preserve">Un </w:t>
      </w:r>
      <w:proofErr w:type="spellStart"/>
      <w:r w:rsidRPr="0069164E">
        <w:t>modelo</w:t>
      </w:r>
      <w:proofErr w:type="spellEnd"/>
      <w:r w:rsidRPr="0069164E">
        <w:t xml:space="preserve"> de </w:t>
      </w:r>
      <w:proofErr w:type="spellStart"/>
      <w:r w:rsidRPr="0069164E">
        <w:t>avión</w:t>
      </w:r>
      <w:proofErr w:type="spellEnd"/>
      <w:r w:rsidRPr="0069164E">
        <w:t xml:space="preserve"> </w:t>
      </w:r>
      <w:proofErr w:type="spellStart"/>
      <w:r w:rsidRPr="0069164E">
        <w:t>puede</w:t>
      </w:r>
      <w:proofErr w:type="spellEnd"/>
      <w:r w:rsidRPr="0069164E">
        <w:t xml:space="preserve"> </w:t>
      </w:r>
      <w:proofErr w:type="spellStart"/>
      <w:r w:rsidRPr="0069164E">
        <w:t>estar</w:t>
      </w:r>
      <w:proofErr w:type="spellEnd"/>
      <w:r w:rsidRPr="0069164E">
        <w:t xml:space="preserve"> </w:t>
      </w:r>
      <w:proofErr w:type="spellStart"/>
      <w:r w:rsidRPr="0069164E">
        <w:t>asociado</w:t>
      </w:r>
      <w:proofErr w:type="spellEnd"/>
      <w:r w:rsidRPr="0069164E">
        <w:t xml:space="preserve"> a </w:t>
      </w:r>
      <w:proofErr w:type="spellStart"/>
      <w:r w:rsidRPr="0069164E">
        <w:t>varios</w:t>
      </w:r>
      <w:proofErr w:type="spellEnd"/>
      <w:r w:rsidRPr="0069164E">
        <w:t xml:space="preserve"> </w:t>
      </w:r>
      <w:proofErr w:type="spellStart"/>
      <w:r w:rsidRPr="0069164E">
        <w:t>aviones</w:t>
      </w:r>
      <w:proofErr w:type="spellEnd"/>
      <w:r w:rsidRPr="0069164E">
        <w:t>.</w:t>
      </w:r>
    </w:p>
    <w:p w14:paraId="5437692A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6CCA5722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9. </w:t>
      </w:r>
      <w:proofErr w:type="spellStart"/>
      <w:r w:rsidRPr="0069164E">
        <w:t>Entidad</w:t>
      </w:r>
      <w:proofErr w:type="spellEnd"/>
      <w:r w:rsidRPr="0069164E">
        <w:t xml:space="preserve"> asiento</w:t>
      </w:r>
    </w:p>
    <w:p w14:paraId="297D9C41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7C7DB95E" w14:textId="206C8C1D" w:rsidR="004C2BEC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Representa</w:t>
      </w:r>
      <w:proofErr w:type="spellEnd"/>
      <w:r w:rsidRPr="0069164E">
        <w:t xml:space="preserve"> </w:t>
      </w:r>
      <w:proofErr w:type="spellStart"/>
      <w:r w:rsidRPr="0069164E">
        <w:t>cada</w:t>
      </w:r>
      <w:proofErr w:type="spellEnd"/>
      <w:r w:rsidRPr="0069164E">
        <w:t xml:space="preserve"> asiento </w:t>
      </w:r>
      <w:proofErr w:type="spellStart"/>
      <w:r w:rsidRPr="0069164E">
        <w:t>físico</w:t>
      </w:r>
      <w:proofErr w:type="spellEnd"/>
      <w:r w:rsidRPr="0069164E">
        <w:t xml:space="preserve"> </w:t>
      </w:r>
      <w:proofErr w:type="spellStart"/>
      <w:r w:rsidRPr="0069164E">
        <w:t>dentro</w:t>
      </w:r>
      <w:proofErr w:type="spellEnd"/>
      <w:r w:rsidRPr="0069164E">
        <w:t xml:space="preserve"> de un </w:t>
      </w:r>
      <w:proofErr w:type="spellStart"/>
      <w:r w:rsidRPr="0069164E">
        <w:t>avión</w:t>
      </w:r>
      <w:proofErr w:type="spellEnd"/>
      <w:r w:rsidRPr="0069164E">
        <w:t>.</w:t>
      </w:r>
    </w:p>
    <w:p w14:paraId="076E0C4E" w14:textId="77777777" w:rsidR="0069164E" w:rsidRPr="0069164E" w:rsidRDefault="0069164E" w:rsidP="004C2BEC">
      <w:pPr>
        <w:tabs>
          <w:tab w:val="left" w:pos="3202"/>
          <w:tab w:val="left" w:pos="5143"/>
        </w:tabs>
      </w:pPr>
    </w:p>
    <w:p w14:paraId="0E8C63F3" w14:textId="421AFD19" w:rsidR="004C2BEC" w:rsidRPr="0069164E" w:rsidRDefault="004C2BEC" w:rsidP="0069164E">
      <w:pPr>
        <w:pStyle w:val="Prrafodelista"/>
        <w:numPr>
          <w:ilvl w:val="0"/>
          <w:numId w:val="28"/>
        </w:numPr>
        <w:tabs>
          <w:tab w:val="left" w:pos="3202"/>
          <w:tab w:val="left" w:pos="5143"/>
        </w:tabs>
      </w:pPr>
      <w:proofErr w:type="spellStart"/>
      <w:r w:rsidRPr="0069164E">
        <w:t>id_asiento</w:t>
      </w:r>
      <w:proofErr w:type="spellEnd"/>
      <w:r w:rsidRPr="0069164E">
        <w:t>: PK.</w:t>
      </w:r>
    </w:p>
    <w:p w14:paraId="33D6CAD7" w14:textId="7BF35BF0" w:rsidR="004C2BEC" w:rsidRPr="0069164E" w:rsidRDefault="004C2BEC" w:rsidP="0069164E">
      <w:pPr>
        <w:pStyle w:val="Prrafodelista"/>
        <w:numPr>
          <w:ilvl w:val="0"/>
          <w:numId w:val="28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id_avion</w:t>
      </w:r>
      <w:proofErr w:type="spellEnd"/>
      <w:r w:rsidRPr="0069164E">
        <w:rPr>
          <w:rFonts w:hint="eastAsia"/>
        </w:rPr>
        <w:t xml:space="preserve">: FK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avion.id_avion</w:t>
      </w:r>
      <w:proofErr w:type="spellEnd"/>
      <w:r w:rsidRPr="0069164E">
        <w:rPr>
          <w:rFonts w:hint="eastAsia"/>
        </w:rPr>
        <w:t>.</w:t>
      </w:r>
    </w:p>
    <w:p w14:paraId="25087D2E" w14:textId="724FD6E1" w:rsidR="004C2BEC" w:rsidRPr="0069164E" w:rsidRDefault="004C2BEC" w:rsidP="0069164E">
      <w:pPr>
        <w:pStyle w:val="Prrafodelista"/>
        <w:numPr>
          <w:ilvl w:val="0"/>
          <w:numId w:val="28"/>
        </w:numPr>
        <w:tabs>
          <w:tab w:val="left" w:pos="3202"/>
          <w:tab w:val="left" w:pos="5143"/>
        </w:tabs>
      </w:pPr>
      <w:proofErr w:type="spellStart"/>
      <w:r w:rsidRPr="0069164E">
        <w:t>numero_asiento</w:t>
      </w:r>
      <w:proofErr w:type="spellEnd"/>
      <w:r w:rsidRPr="0069164E">
        <w:t xml:space="preserve">: </w:t>
      </w:r>
      <w:proofErr w:type="spellStart"/>
      <w:r w:rsidRPr="0069164E">
        <w:t>Identificador</w:t>
      </w:r>
      <w:proofErr w:type="spellEnd"/>
      <w:r w:rsidRPr="0069164E">
        <w:t xml:space="preserve"> del asiento (</w:t>
      </w:r>
      <w:proofErr w:type="spellStart"/>
      <w:r w:rsidRPr="0069164E">
        <w:t>ej</w:t>
      </w:r>
      <w:proofErr w:type="spellEnd"/>
      <w:r w:rsidRPr="0069164E">
        <w:t>. “12A”).</w:t>
      </w:r>
    </w:p>
    <w:p w14:paraId="51B7036F" w14:textId="77777777" w:rsidR="004C2BEC" w:rsidRPr="0069164E" w:rsidRDefault="004C2BEC" w:rsidP="0069164E">
      <w:pPr>
        <w:pStyle w:val="Prrafodelista"/>
        <w:numPr>
          <w:ilvl w:val="0"/>
          <w:numId w:val="28"/>
        </w:numPr>
        <w:tabs>
          <w:tab w:val="left" w:pos="3202"/>
          <w:tab w:val="left" w:pos="5143"/>
        </w:tabs>
      </w:pPr>
      <w:r w:rsidRPr="0069164E">
        <w:t xml:space="preserve">disponible: </w:t>
      </w:r>
      <w:proofErr w:type="spellStart"/>
      <w:r w:rsidRPr="0069164E">
        <w:t>Booleano</w:t>
      </w:r>
      <w:proofErr w:type="spellEnd"/>
      <w:r w:rsidRPr="0069164E">
        <w:t xml:space="preserve"> (1 = libre, 0 = </w:t>
      </w:r>
      <w:proofErr w:type="spellStart"/>
      <w:r w:rsidRPr="0069164E">
        <w:t>ocupado</w:t>
      </w:r>
      <w:proofErr w:type="spellEnd"/>
      <w:r w:rsidRPr="0069164E">
        <w:t>).</w:t>
      </w:r>
    </w:p>
    <w:p w14:paraId="750B9C3A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59755448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Un </w:t>
      </w:r>
      <w:proofErr w:type="spellStart"/>
      <w:r w:rsidRPr="0069164E">
        <w:t>avión</w:t>
      </w:r>
      <w:proofErr w:type="spellEnd"/>
      <w:r w:rsidRPr="0069164E">
        <w:t xml:space="preserve"> </w:t>
      </w:r>
      <w:proofErr w:type="spellStart"/>
      <w:r w:rsidRPr="0069164E">
        <w:t>tiene</w:t>
      </w:r>
      <w:proofErr w:type="spellEnd"/>
      <w:r w:rsidRPr="0069164E">
        <w:t xml:space="preserve"> </w:t>
      </w:r>
      <w:proofErr w:type="spellStart"/>
      <w:r w:rsidRPr="0069164E">
        <w:t>varios</w:t>
      </w:r>
      <w:proofErr w:type="spellEnd"/>
      <w:r w:rsidRPr="0069164E">
        <w:t xml:space="preserve"> asientos,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cuales</w:t>
      </w:r>
      <w:proofErr w:type="spellEnd"/>
      <w:r w:rsidRPr="0069164E">
        <w:t xml:space="preserve"> se </w:t>
      </w:r>
      <w:proofErr w:type="spellStart"/>
      <w:r w:rsidRPr="0069164E">
        <w:t>relacionan</w:t>
      </w:r>
      <w:proofErr w:type="spellEnd"/>
      <w:r w:rsidRPr="0069164E">
        <w:t xml:space="preserve"> con las </w:t>
      </w:r>
      <w:proofErr w:type="spellStart"/>
      <w:r w:rsidRPr="0069164E">
        <w:t>reservas</w:t>
      </w:r>
      <w:proofErr w:type="spellEnd"/>
      <w:r w:rsidRPr="0069164E">
        <w:t xml:space="preserve"> </w:t>
      </w:r>
      <w:proofErr w:type="spellStart"/>
      <w:r w:rsidRPr="0069164E">
        <w:t>mediante</w:t>
      </w:r>
      <w:proofErr w:type="spellEnd"/>
      <w:r w:rsidRPr="0069164E">
        <w:t xml:space="preserve"> </w:t>
      </w:r>
      <w:proofErr w:type="spellStart"/>
      <w:r w:rsidRPr="0069164E">
        <w:t>reserva_detalle</w:t>
      </w:r>
      <w:proofErr w:type="spellEnd"/>
      <w:r w:rsidRPr="0069164E">
        <w:t>.</w:t>
      </w:r>
    </w:p>
    <w:p w14:paraId="052F27B3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51898F86" w14:textId="1CFB0C0B" w:rsidR="004C2BEC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Relaciones</w:t>
      </w:r>
      <w:proofErr w:type="spellEnd"/>
      <w:r w:rsidRPr="0069164E">
        <w:t xml:space="preserve"> clave</w:t>
      </w:r>
      <w:r w:rsidR="0069164E" w:rsidRPr="0069164E">
        <w:t xml:space="preserve"> </w:t>
      </w:r>
      <w:proofErr w:type="spellStart"/>
      <w:r w:rsidR="0069164E" w:rsidRPr="0069164E">
        <w:t>en</w:t>
      </w:r>
      <w:proofErr w:type="spellEnd"/>
      <w:r w:rsidR="0069164E" w:rsidRPr="0069164E">
        <w:t xml:space="preserve"> la BD</w:t>
      </w:r>
    </w:p>
    <w:p w14:paraId="1E3BAC5B" w14:textId="77777777" w:rsidR="0069164E" w:rsidRPr="0069164E" w:rsidRDefault="0069164E" w:rsidP="004C2BEC">
      <w:pPr>
        <w:tabs>
          <w:tab w:val="left" w:pos="3202"/>
          <w:tab w:val="left" w:pos="5143"/>
        </w:tabs>
      </w:pPr>
    </w:p>
    <w:p w14:paraId="21CB1147" w14:textId="6576E34E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modelo_avion</w:t>
      </w:r>
      <w:proofErr w:type="spellEnd"/>
      <w:r w:rsidRPr="0069164E">
        <w:rPr>
          <w:rFonts w:hint="eastAsia"/>
        </w:rPr>
        <w:t xml:space="preserve"> (</w:t>
      </w:r>
      <w:proofErr w:type="gramStart"/>
      <w:r w:rsidRPr="0069164E">
        <w:rPr>
          <w:rFonts w:hint="eastAsia"/>
        </w:rPr>
        <w:t>1:N</w:t>
      </w:r>
      <w:proofErr w:type="gramEnd"/>
      <w:r w:rsidRPr="0069164E">
        <w:rPr>
          <w:rFonts w:hint="eastAsia"/>
        </w:rPr>
        <w:t xml:space="preserve">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avion</w:t>
      </w:r>
    </w:p>
    <w:p w14:paraId="10616FBC" w14:textId="1C8107DB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r w:rsidRPr="0069164E">
        <w:rPr>
          <w:rFonts w:hint="eastAsia"/>
        </w:rPr>
        <w:t>avion (</w:t>
      </w:r>
      <w:proofErr w:type="gramStart"/>
      <w:r w:rsidRPr="0069164E">
        <w:rPr>
          <w:rFonts w:hint="eastAsia"/>
        </w:rPr>
        <w:t>1:N</w:t>
      </w:r>
      <w:proofErr w:type="gramEnd"/>
      <w:r w:rsidRPr="0069164E">
        <w:rPr>
          <w:rFonts w:hint="eastAsia"/>
        </w:rPr>
        <w:t xml:space="preserve">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asiento</w:t>
      </w:r>
    </w:p>
    <w:p w14:paraId="2A0BBF83" w14:textId="5E0FBAE0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vuelo</w:t>
      </w:r>
      <w:proofErr w:type="spellEnd"/>
      <w:r w:rsidRPr="0069164E">
        <w:rPr>
          <w:rFonts w:hint="eastAsia"/>
        </w:rPr>
        <w:t xml:space="preserve"> (</w:t>
      </w:r>
      <w:proofErr w:type="gramStart"/>
      <w:r w:rsidRPr="0069164E">
        <w:rPr>
          <w:rFonts w:hint="eastAsia"/>
        </w:rPr>
        <w:t>1:N</w:t>
      </w:r>
      <w:proofErr w:type="gramEnd"/>
      <w:r w:rsidRPr="0069164E">
        <w:rPr>
          <w:rFonts w:hint="eastAsia"/>
        </w:rPr>
        <w:t xml:space="preserve">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reserva</w:t>
      </w:r>
      <w:proofErr w:type="spellEnd"/>
    </w:p>
    <w:p w14:paraId="769C0852" w14:textId="4C0E5CED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reserva</w:t>
      </w:r>
      <w:proofErr w:type="spellEnd"/>
      <w:r w:rsidRPr="0069164E">
        <w:rPr>
          <w:rFonts w:hint="eastAsia"/>
        </w:rPr>
        <w:t xml:space="preserve"> (</w:t>
      </w:r>
      <w:proofErr w:type="gramStart"/>
      <w:r w:rsidRPr="0069164E">
        <w:rPr>
          <w:rFonts w:hint="eastAsia"/>
        </w:rPr>
        <w:t>1:N</w:t>
      </w:r>
      <w:proofErr w:type="gramEnd"/>
      <w:r w:rsidRPr="0069164E">
        <w:rPr>
          <w:rFonts w:hint="eastAsia"/>
        </w:rPr>
        <w:t xml:space="preserve">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reserva_detalle</w:t>
      </w:r>
      <w:proofErr w:type="spellEnd"/>
    </w:p>
    <w:p w14:paraId="7FA56361" w14:textId="23BAB068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reserva_detalle</w:t>
      </w:r>
      <w:proofErr w:type="spellEnd"/>
      <w:r w:rsidRPr="0069164E">
        <w:rPr>
          <w:rFonts w:hint="eastAsia"/>
        </w:rPr>
        <w:t xml:space="preserve"> (N:1)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pasajero</w:t>
      </w:r>
      <w:proofErr w:type="spellEnd"/>
    </w:p>
    <w:p w14:paraId="378941B4" w14:textId="000039EC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reserva_detalle</w:t>
      </w:r>
      <w:proofErr w:type="spellEnd"/>
      <w:r w:rsidRPr="0069164E">
        <w:rPr>
          <w:rFonts w:hint="eastAsia"/>
        </w:rPr>
        <w:t xml:space="preserve"> (N:1)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asiento</w:t>
      </w:r>
    </w:p>
    <w:p w14:paraId="4D11221A" w14:textId="249EED3E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reserva</w:t>
      </w:r>
      <w:proofErr w:type="spellEnd"/>
      <w:r w:rsidRPr="0069164E">
        <w:rPr>
          <w:rFonts w:hint="eastAsia"/>
        </w:rPr>
        <w:t xml:space="preserve"> (1:1)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pag</w:t>
      </w:r>
      <w:proofErr w:type="spellEnd"/>
    </w:p>
    <w:p w14:paraId="25561ADC" w14:textId="77777777" w:rsidR="004C2BEC" w:rsidRPr="0069164E" w:rsidRDefault="004C2BEC" w:rsidP="0069164E">
      <w:pPr>
        <w:pStyle w:val="Prrafodelista"/>
        <w:numPr>
          <w:ilvl w:val="0"/>
          <w:numId w:val="27"/>
        </w:numPr>
        <w:tabs>
          <w:tab w:val="left" w:pos="3202"/>
          <w:tab w:val="left" w:pos="5143"/>
        </w:tabs>
      </w:pPr>
      <w:proofErr w:type="spellStart"/>
      <w:r w:rsidRPr="0069164E">
        <w:rPr>
          <w:rFonts w:hint="eastAsia"/>
        </w:rPr>
        <w:t>pago</w:t>
      </w:r>
      <w:proofErr w:type="spellEnd"/>
      <w:r w:rsidRPr="0069164E">
        <w:rPr>
          <w:rFonts w:hint="eastAsia"/>
        </w:rPr>
        <w:t xml:space="preserve"> (N:1) </w:t>
      </w:r>
      <w:r w:rsidRPr="0069164E">
        <w:rPr>
          <w:rFonts w:hint="eastAsia"/>
        </w:rPr>
        <w:t>→</w:t>
      </w:r>
      <w:r w:rsidRPr="0069164E">
        <w:rPr>
          <w:rFonts w:hint="eastAsia"/>
        </w:rPr>
        <w:t xml:space="preserve"> </w:t>
      </w:r>
      <w:proofErr w:type="spellStart"/>
      <w:r w:rsidRPr="0069164E">
        <w:rPr>
          <w:rFonts w:hint="eastAsia"/>
        </w:rPr>
        <w:t>pagador</w:t>
      </w:r>
      <w:proofErr w:type="spellEnd"/>
    </w:p>
    <w:p w14:paraId="73513479" w14:textId="77777777" w:rsidR="004C2BEC" w:rsidRPr="0069164E" w:rsidRDefault="004C2BEC" w:rsidP="004C2BEC">
      <w:pPr>
        <w:tabs>
          <w:tab w:val="left" w:pos="3202"/>
          <w:tab w:val="left" w:pos="5143"/>
        </w:tabs>
      </w:pPr>
    </w:p>
    <w:p w14:paraId="0D56FBE6" w14:textId="51BD7F8D" w:rsidR="004C2BEC" w:rsidRPr="0069164E" w:rsidRDefault="004C2BEC" w:rsidP="004C2BEC">
      <w:pPr>
        <w:tabs>
          <w:tab w:val="left" w:pos="3202"/>
          <w:tab w:val="left" w:pos="5143"/>
        </w:tabs>
      </w:pPr>
    </w:p>
    <w:p w14:paraId="5D0A566F" w14:textId="6DD3313E" w:rsidR="004C2BEC" w:rsidRPr="0069164E" w:rsidRDefault="004C2BEC" w:rsidP="004C2BEC">
      <w:pPr>
        <w:tabs>
          <w:tab w:val="left" w:pos="1239"/>
        </w:tabs>
      </w:pPr>
      <w:r w:rsidRPr="0069164E">
        <w:tab/>
      </w:r>
    </w:p>
    <w:p w14:paraId="70A2BCC8" w14:textId="77777777" w:rsidR="004C2BEC" w:rsidRPr="0069164E" w:rsidRDefault="004C2BEC" w:rsidP="004C2BEC">
      <w:pPr>
        <w:tabs>
          <w:tab w:val="left" w:pos="3202"/>
          <w:tab w:val="left" w:pos="5143"/>
        </w:tabs>
      </w:pPr>
      <w:r w:rsidRPr="0069164E">
        <w:t xml:space="preserve">El </w:t>
      </w:r>
      <w:proofErr w:type="spellStart"/>
      <w:r w:rsidRPr="0069164E">
        <w:t>modelo</w:t>
      </w:r>
      <w:proofErr w:type="spellEnd"/>
      <w:r w:rsidRPr="0069164E">
        <w:t xml:space="preserve"> </w:t>
      </w:r>
      <w:proofErr w:type="spellStart"/>
      <w:r w:rsidRPr="0069164E">
        <w:t>garantiza</w:t>
      </w:r>
      <w:proofErr w:type="spellEnd"/>
      <w:r w:rsidRPr="0069164E">
        <w:t xml:space="preserve"> </w:t>
      </w:r>
      <w:proofErr w:type="spellStart"/>
      <w:r w:rsidRPr="0069164E">
        <w:t>integridad</w:t>
      </w:r>
      <w:proofErr w:type="spellEnd"/>
      <w:r w:rsidRPr="0069164E">
        <w:t xml:space="preserve"> </w:t>
      </w:r>
      <w:proofErr w:type="spellStart"/>
      <w:r w:rsidRPr="0069164E">
        <w:t>referencial</w:t>
      </w:r>
      <w:proofErr w:type="spellEnd"/>
      <w:r w:rsidRPr="0069164E">
        <w:t xml:space="preserve">, </w:t>
      </w:r>
      <w:proofErr w:type="spellStart"/>
      <w:r w:rsidRPr="0069164E">
        <w:t>evita</w:t>
      </w:r>
      <w:proofErr w:type="spellEnd"/>
      <w:r w:rsidRPr="0069164E">
        <w:t xml:space="preserve"> </w:t>
      </w:r>
      <w:proofErr w:type="spellStart"/>
      <w:r w:rsidRPr="0069164E">
        <w:t>duplicidad</w:t>
      </w:r>
      <w:proofErr w:type="spellEnd"/>
      <w:r w:rsidRPr="0069164E">
        <w:t xml:space="preserve"> de </w:t>
      </w:r>
      <w:proofErr w:type="spellStart"/>
      <w:r w:rsidRPr="0069164E">
        <w:t>datos</w:t>
      </w:r>
      <w:proofErr w:type="spellEnd"/>
      <w:r w:rsidRPr="0069164E">
        <w:t xml:space="preserve"> y </w:t>
      </w:r>
      <w:proofErr w:type="spellStart"/>
      <w:r w:rsidRPr="0069164E">
        <w:t>permite</w:t>
      </w:r>
      <w:proofErr w:type="spellEnd"/>
      <w:r w:rsidRPr="0069164E">
        <w:t xml:space="preserve"> </w:t>
      </w:r>
      <w:proofErr w:type="spellStart"/>
      <w:r w:rsidRPr="0069164E">
        <w:t>implementar</w:t>
      </w:r>
      <w:proofErr w:type="spellEnd"/>
      <w:r w:rsidRPr="0069164E">
        <w:t xml:space="preserve"> control de </w:t>
      </w:r>
      <w:proofErr w:type="spellStart"/>
      <w:r w:rsidRPr="0069164E">
        <w:t>concurrencia</w:t>
      </w:r>
      <w:proofErr w:type="spellEnd"/>
      <w:r w:rsidRPr="0069164E">
        <w:t xml:space="preserve"> </w:t>
      </w:r>
      <w:proofErr w:type="spellStart"/>
      <w:r w:rsidRPr="0069164E">
        <w:t>en</w:t>
      </w:r>
      <w:proofErr w:type="spellEnd"/>
      <w:r w:rsidRPr="0069164E">
        <w:t xml:space="preserve"> la </w:t>
      </w:r>
      <w:proofErr w:type="spellStart"/>
      <w:r w:rsidRPr="0069164E">
        <w:t>asignación</w:t>
      </w:r>
      <w:proofErr w:type="spellEnd"/>
      <w:r w:rsidRPr="0069164E">
        <w:t xml:space="preserve"> de asientos.</w:t>
      </w:r>
    </w:p>
    <w:p w14:paraId="0D249943" w14:textId="2E314A68" w:rsidR="00221668" w:rsidRPr="0069164E" w:rsidRDefault="004C2BEC" w:rsidP="004C2BEC">
      <w:pPr>
        <w:tabs>
          <w:tab w:val="left" w:pos="3202"/>
          <w:tab w:val="left" w:pos="5143"/>
        </w:tabs>
      </w:pPr>
      <w:proofErr w:type="spellStart"/>
      <w:r w:rsidRPr="0069164E">
        <w:t>Está</w:t>
      </w:r>
      <w:proofErr w:type="spellEnd"/>
      <w:r w:rsidRPr="0069164E">
        <w:t xml:space="preserve"> </w:t>
      </w:r>
      <w:proofErr w:type="spellStart"/>
      <w:r w:rsidRPr="0069164E">
        <w:t>preparado</w:t>
      </w:r>
      <w:proofErr w:type="spellEnd"/>
      <w:r w:rsidRPr="0069164E">
        <w:t xml:space="preserve"> para </w:t>
      </w:r>
      <w:proofErr w:type="spellStart"/>
      <w:r w:rsidRPr="0069164E">
        <w:t>ampliarse</w:t>
      </w:r>
      <w:proofErr w:type="spellEnd"/>
      <w:r w:rsidRPr="0069164E">
        <w:t xml:space="preserve"> con </w:t>
      </w:r>
      <w:proofErr w:type="spellStart"/>
      <w:r w:rsidRPr="0069164E">
        <w:t>nuevas</w:t>
      </w:r>
      <w:proofErr w:type="spellEnd"/>
      <w:r w:rsidRPr="0069164E">
        <w:t xml:space="preserve"> </w:t>
      </w:r>
      <w:proofErr w:type="spellStart"/>
      <w:r w:rsidRPr="0069164E">
        <w:t>funcionalidades</w:t>
      </w:r>
      <w:proofErr w:type="spellEnd"/>
      <w:r w:rsidRPr="0069164E">
        <w:t xml:space="preserve">, </w:t>
      </w:r>
      <w:proofErr w:type="spellStart"/>
      <w:r w:rsidRPr="0069164E">
        <w:t>como</w:t>
      </w:r>
      <w:proofErr w:type="spellEnd"/>
      <w:r w:rsidRPr="0069164E">
        <w:t xml:space="preserve"> </w:t>
      </w:r>
      <w:proofErr w:type="spellStart"/>
      <w:r w:rsidRPr="0069164E">
        <w:t>historial</w:t>
      </w:r>
      <w:proofErr w:type="spellEnd"/>
      <w:r w:rsidRPr="0069164E">
        <w:t xml:space="preserve"> de </w:t>
      </w:r>
      <w:proofErr w:type="spellStart"/>
      <w:r w:rsidRPr="0069164E">
        <w:t>vuelos</w:t>
      </w:r>
      <w:proofErr w:type="spellEnd"/>
      <w:r w:rsidRPr="0069164E">
        <w:t xml:space="preserve">, </w:t>
      </w:r>
      <w:proofErr w:type="spellStart"/>
      <w:r w:rsidRPr="0069164E">
        <w:t>facturación</w:t>
      </w:r>
      <w:proofErr w:type="spellEnd"/>
      <w:r w:rsidRPr="0069164E">
        <w:t xml:space="preserve"> </w:t>
      </w:r>
      <w:proofErr w:type="spellStart"/>
      <w:r w:rsidRPr="0069164E">
        <w:t>electrónica</w:t>
      </w:r>
      <w:proofErr w:type="spellEnd"/>
      <w:r w:rsidRPr="0069164E">
        <w:t xml:space="preserve"> o </w:t>
      </w:r>
      <w:proofErr w:type="spellStart"/>
      <w:r w:rsidRPr="0069164E">
        <w:t>programas</w:t>
      </w:r>
      <w:proofErr w:type="spellEnd"/>
      <w:r w:rsidRPr="0069164E">
        <w:t xml:space="preserve"> de </w:t>
      </w:r>
      <w:proofErr w:type="spellStart"/>
      <w:r w:rsidRPr="0069164E">
        <w:t>fidelización</w:t>
      </w:r>
      <w:proofErr w:type="spellEnd"/>
      <w:r w:rsidRPr="0069164E">
        <w:t>.</w:t>
      </w:r>
    </w:p>
    <w:p w14:paraId="6513F999" w14:textId="5018512B" w:rsidR="00C83B8C" w:rsidRPr="0069164E" w:rsidRDefault="00C83B8C" w:rsidP="00221668">
      <w:pPr>
        <w:tabs>
          <w:tab w:val="left" w:pos="5143"/>
        </w:tabs>
        <w:jc w:val="center"/>
      </w:pPr>
      <w:r w:rsidRPr="0069164E">
        <w:lastRenderedPageBreak/>
        <w:t>MOCKUPS UX/UI</w:t>
      </w:r>
    </w:p>
    <w:p w14:paraId="12F3C661" w14:textId="1F8F58F8" w:rsidR="00221668" w:rsidRDefault="0069164E" w:rsidP="00221668">
      <w:pPr>
        <w:tabs>
          <w:tab w:val="left" w:pos="5143"/>
        </w:tabs>
      </w:pPr>
      <w:r>
        <w:t>MODULO DEL FORMULARIO PARA CONSULTAR LOS VUELOS</w:t>
      </w:r>
    </w:p>
    <w:p w14:paraId="2A9A0549" w14:textId="09693B10" w:rsidR="0069164E" w:rsidRDefault="0069164E" w:rsidP="00221668">
      <w:pPr>
        <w:tabs>
          <w:tab w:val="left" w:pos="5143"/>
        </w:tabs>
      </w:pPr>
      <w:r>
        <w:rPr>
          <w:noProof/>
        </w:rPr>
        <w:drawing>
          <wp:inline distT="0" distB="0" distL="0" distR="0" wp14:anchorId="20071538" wp14:editId="7875C618">
            <wp:extent cx="5486400" cy="2418080"/>
            <wp:effectExtent l="0" t="0" r="0" b="1270"/>
            <wp:docPr id="91727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F03E" w14:textId="4CDCF0C9" w:rsidR="0069164E" w:rsidRDefault="0069164E" w:rsidP="00221668">
      <w:pPr>
        <w:tabs>
          <w:tab w:val="left" w:pos="5143"/>
        </w:tabs>
      </w:pPr>
      <w:r>
        <w:t>MODULO DE RESULTADOS DE LA CONSULTA DE LOS VUELOS</w:t>
      </w:r>
    </w:p>
    <w:p w14:paraId="63E2F354" w14:textId="46ABFB47" w:rsidR="0069164E" w:rsidRDefault="0069164E" w:rsidP="00221668">
      <w:pPr>
        <w:tabs>
          <w:tab w:val="left" w:pos="5143"/>
        </w:tabs>
      </w:pPr>
      <w:r>
        <w:rPr>
          <w:noProof/>
        </w:rPr>
        <w:drawing>
          <wp:inline distT="0" distB="0" distL="0" distR="0" wp14:anchorId="19791FBA" wp14:editId="6DFB07E8">
            <wp:extent cx="5486400" cy="2486660"/>
            <wp:effectExtent l="0" t="0" r="0" b="8890"/>
            <wp:docPr id="14843861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3759" w14:textId="227E02DA" w:rsidR="0069164E" w:rsidRDefault="0069164E" w:rsidP="00221668">
      <w:pPr>
        <w:tabs>
          <w:tab w:val="left" w:pos="5143"/>
        </w:tabs>
      </w:pPr>
      <w:r>
        <w:t>FORMULARIOS DE REGISTRO DE INFORMACION PERSONAL PARA EL VUELO</w:t>
      </w:r>
    </w:p>
    <w:p w14:paraId="0FEAFBAE" w14:textId="60D04A70" w:rsidR="0069164E" w:rsidRDefault="0069164E" w:rsidP="00221668">
      <w:pPr>
        <w:tabs>
          <w:tab w:val="left" w:pos="5143"/>
        </w:tabs>
      </w:pPr>
      <w:r>
        <w:rPr>
          <w:noProof/>
        </w:rPr>
        <w:lastRenderedPageBreak/>
        <w:drawing>
          <wp:inline distT="0" distB="0" distL="0" distR="0" wp14:anchorId="7E6E56C6" wp14:editId="2F7665DA">
            <wp:extent cx="5486400" cy="2530475"/>
            <wp:effectExtent l="0" t="0" r="0" b="3175"/>
            <wp:docPr id="110806246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956D6" w14:textId="4114B241" w:rsidR="0069164E" w:rsidRDefault="0069164E" w:rsidP="0069164E">
      <w:pPr>
        <w:tabs>
          <w:tab w:val="left" w:pos="5143"/>
        </w:tabs>
      </w:pPr>
      <w:r>
        <w:rPr>
          <w:noProof/>
        </w:rPr>
        <w:drawing>
          <wp:inline distT="0" distB="0" distL="0" distR="0" wp14:anchorId="62B6D6F1" wp14:editId="62986A2A">
            <wp:extent cx="5486400" cy="2346325"/>
            <wp:effectExtent l="0" t="0" r="0" b="0"/>
            <wp:docPr id="4572175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F837" w14:textId="41D0A07B" w:rsidR="0069164E" w:rsidRDefault="0069164E" w:rsidP="0069164E">
      <w:pPr>
        <w:tabs>
          <w:tab w:val="left" w:pos="5143"/>
        </w:tabs>
      </w:pPr>
      <w:r>
        <w:t>DE REGISTRO DE INFORMACION PERSONAL PARA EL PAGO</w:t>
      </w:r>
    </w:p>
    <w:p w14:paraId="450A41CD" w14:textId="6BFF8C98" w:rsidR="0069164E" w:rsidRDefault="0069164E" w:rsidP="0069164E">
      <w:pPr>
        <w:tabs>
          <w:tab w:val="left" w:pos="5143"/>
        </w:tabs>
      </w:pPr>
      <w:r>
        <w:rPr>
          <w:noProof/>
        </w:rPr>
        <w:drawing>
          <wp:inline distT="0" distB="0" distL="0" distR="0" wp14:anchorId="0D370CD3" wp14:editId="73A653B9">
            <wp:extent cx="5486400" cy="2346960"/>
            <wp:effectExtent l="0" t="0" r="0" b="0"/>
            <wp:docPr id="161934890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474C" w14:textId="77777777" w:rsidR="0069164E" w:rsidRPr="0069164E" w:rsidRDefault="0069164E" w:rsidP="00221668">
      <w:pPr>
        <w:tabs>
          <w:tab w:val="left" w:pos="5143"/>
        </w:tabs>
      </w:pPr>
    </w:p>
    <w:p w14:paraId="2D00E0AE" w14:textId="13E55FFE" w:rsidR="00C83B8C" w:rsidRPr="0069164E" w:rsidRDefault="00C83B8C" w:rsidP="00C83B8C">
      <w:pPr>
        <w:tabs>
          <w:tab w:val="left" w:pos="5143"/>
        </w:tabs>
        <w:jc w:val="center"/>
      </w:pPr>
      <w:r w:rsidRPr="0069164E">
        <w:lastRenderedPageBreak/>
        <w:t>PROPUESTA DE ARQUITECTURA (MVC)</w:t>
      </w:r>
    </w:p>
    <w:p w14:paraId="2D23E810" w14:textId="77777777" w:rsidR="00C83B8C" w:rsidRPr="0069164E" w:rsidRDefault="00C83B8C" w:rsidP="00C83B8C">
      <w:pPr>
        <w:tabs>
          <w:tab w:val="left" w:pos="5143"/>
        </w:tabs>
      </w:pPr>
      <w:r w:rsidRPr="0069164E">
        <w:t xml:space="preserve">El </w:t>
      </w:r>
      <w:proofErr w:type="spellStart"/>
      <w:r w:rsidRPr="0069164E">
        <w:t>sistema</w:t>
      </w:r>
      <w:proofErr w:type="spellEnd"/>
      <w:r w:rsidRPr="0069164E">
        <w:t xml:space="preserve"> se </w:t>
      </w:r>
      <w:proofErr w:type="spellStart"/>
      <w:r w:rsidRPr="0069164E">
        <w:t>implementará</w:t>
      </w:r>
      <w:proofErr w:type="spellEnd"/>
      <w:r w:rsidRPr="0069164E">
        <w:t xml:space="preserve"> bajo </w:t>
      </w:r>
      <w:proofErr w:type="spellStart"/>
      <w:r w:rsidRPr="0069164E">
        <w:t>el</w:t>
      </w:r>
      <w:proofErr w:type="spellEnd"/>
      <w:r w:rsidRPr="0069164E">
        <w:t xml:space="preserve"> </w:t>
      </w:r>
      <w:proofErr w:type="spellStart"/>
      <w:r w:rsidRPr="0069164E">
        <w:t>patrón</w:t>
      </w:r>
      <w:proofErr w:type="spellEnd"/>
      <w:r w:rsidRPr="0069164E">
        <w:t xml:space="preserve"> de </w:t>
      </w:r>
      <w:proofErr w:type="spellStart"/>
      <w:r w:rsidRPr="0069164E">
        <w:t>arquitectura</w:t>
      </w:r>
      <w:proofErr w:type="spellEnd"/>
      <w:r w:rsidRPr="0069164E">
        <w:t xml:space="preserve"> </w:t>
      </w:r>
      <w:proofErr w:type="spellStart"/>
      <w:r w:rsidRPr="0069164E">
        <w:t>Modelo</w:t>
      </w:r>
      <w:proofErr w:type="spellEnd"/>
      <w:r w:rsidRPr="0069164E">
        <w:t>-Vista-</w:t>
      </w:r>
      <w:proofErr w:type="spellStart"/>
      <w:r w:rsidRPr="0069164E">
        <w:t>Controlador</w:t>
      </w:r>
      <w:proofErr w:type="spellEnd"/>
      <w:r w:rsidRPr="0069164E">
        <w:t xml:space="preserve"> (MVC), con </w:t>
      </w:r>
      <w:proofErr w:type="spellStart"/>
      <w:r w:rsidRPr="0069164E">
        <w:t>el</w:t>
      </w:r>
      <w:proofErr w:type="spellEnd"/>
      <w:r w:rsidRPr="0069164E">
        <w:t xml:space="preserve"> fin de </w:t>
      </w:r>
      <w:proofErr w:type="spellStart"/>
      <w:r w:rsidRPr="0069164E">
        <w:t>garantizar</w:t>
      </w:r>
      <w:proofErr w:type="spellEnd"/>
      <w:r w:rsidRPr="0069164E">
        <w:t xml:space="preserve"> la </w:t>
      </w:r>
      <w:proofErr w:type="spellStart"/>
      <w:r w:rsidRPr="0069164E">
        <w:t>separación</w:t>
      </w:r>
      <w:proofErr w:type="spellEnd"/>
      <w:r w:rsidRPr="0069164E">
        <w:t xml:space="preserve"> de </w:t>
      </w:r>
      <w:proofErr w:type="spellStart"/>
      <w:r w:rsidRPr="0069164E">
        <w:t>responsabilidades</w:t>
      </w:r>
      <w:proofErr w:type="spellEnd"/>
      <w:r w:rsidRPr="0069164E">
        <w:t xml:space="preserve"> y </w:t>
      </w:r>
      <w:proofErr w:type="spellStart"/>
      <w:r w:rsidRPr="0069164E">
        <w:t>una</w:t>
      </w:r>
      <w:proofErr w:type="spellEnd"/>
      <w:r w:rsidRPr="0069164E">
        <w:t xml:space="preserve"> mayor </w:t>
      </w:r>
      <w:proofErr w:type="spellStart"/>
      <w:r w:rsidRPr="0069164E">
        <w:t>mantenibilidad</w:t>
      </w:r>
      <w:proofErr w:type="spellEnd"/>
      <w:r w:rsidRPr="0069164E">
        <w:t xml:space="preserve"> del </w:t>
      </w:r>
      <w:proofErr w:type="spellStart"/>
      <w:r w:rsidRPr="0069164E">
        <w:t>código</w:t>
      </w:r>
      <w:proofErr w:type="spellEnd"/>
      <w:r w:rsidRPr="0069164E">
        <w:t>.</w:t>
      </w:r>
    </w:p>
    <w:p w14:paraId="558A6735" w14:textId="77777777" w:rsidR="00C83B8C" w:rsidRPr="0069164E" w:rsidRDefault="00C83B8C" w:rsidP="00C83B8C">
      <w:pPr>
        <w:tabs>
          <w:tab w:val="left" w:pos="5143"/>
        </w:tabs>
      </w:pPr>
    </w:p>
    <w:p w14:paraId="39A63B57" w14:textId="77777777" w:rsidR="00C83B8C" w:rsidRPr="0069164E" w:rsidRDefault="00C83B8C" w:rsidP="00C83B8C">
      <w:pPr>
        <w:tabs>
          <w:tab w:val="left" w:pos="5143"/>
        </w:tabs>
      </w:pPr>
      <w:r w:rsidRPr="0069164E">
        <w:t xml:space="preserve">• </w:t>
      </w:r>
      <w:proofErr w:type="spellStart"/>
      <w:r w:rsidRPr="0069164E">
        <w:t>Modelo</w:t>
      </w:r>
      <w:proofErr w:type="spellEnd"/>
      <w:r w:rsidRPr="0069164E">
        <w:t xml:space="preserve"> (Model): </w:t>
      </w:r>
      <w:proofErr w:type="spellStart"/>
      <w:r w:rsidRPr="0069164E">
        <w:t>Contendrá</w:t>
      </w:r>
      <w:proofErr w:type="spellEnd"/>
      <w:r w:rsidRPr="0069164E">
        <w:t xml:space="preserve"> las </w:t>
      </w:r>
      <w:proofErr w:type="spellStart"/>
      <w:r w:rsidRPr="0069164E">
        <w:t>clases</w:t>
      </w:r>
      <w:proofErr w:type="spellEnd"/>
      <w:r w:rsidRPr="0069164E">
        <w:t xml:space="preserve"> y </w:t>
      </w:r>
      <w:proofErr w:type="spellStart"/>
      <w:r w:rsidRPr="0069164E">
        <w:t>estructuras</w:t>
      </w:r>
      <w:proofErr w:type="spellEnd"/>
      <w:r w:rsidRPr="0069164E">
        <w:t xml:space="preserve"> </w:t>
      </w:r>
      <w:proofErr w:type="spellStart"/>
      <w:r w:rsidRPr="0069164E">
        <w:t>que</w:t>
      </w:r>
      <w:proofErr w:type="spellEnd"/>
      <w:r w:rsidRPr="0069164E">
        <w:t xml:space="preserve"> </w:t>
      </w:r>
      <w:proofErr w:type="spellStart"/>
      <w:r w:rsidRPr="0069164E">
        <w:t>representan</w:t>
      </w:r>
      <w:proofErr w:type="spellEnd"/>
      <w:r w:rsidRPr="0069164E">
        <w:t xml:space="preserve"> las </w:t>
      </w:r>
      <w:proofErr w:type="spellStart"/>
      <w:r w:rsidRPr="0069164E">
        <w:t>entidades</w:t>
      </w:r>
      <w:proofErr w:type="spellEnd"/>
      <w:r w:rsidRPr="0069164E">
        <w:t xml:space="preserve"> del </w:t>
      </w:r>
      <w:proofErr w:type="spellStart"/>
      <w:r w:rsidRPr="0069164E">
        <w:t>sistema</w:t>
      </w:r>
      <w:proofErr w:type="spellEnd"/>
      <w:r w:rsidRPr="0069164E">
        <w:t xml:space="preserve">, </w:t>
      </w:r>
      <w:proofErr w:type="spellStart"/>
      <w:r w:rsidRPr="0069164E">
        <w:t>como</w:t>
      </w:r>
      <w:proofErr w:type="spellEnd"/>
      <w:r w:rsidRPr="0069164E">
        <w:t xml:space="preserve"> </w:t>
      </w:r>
      <w:proofErr w:type="spellStart"/>
      <w:r w:rsidRPr="0069164E">
        <w:t>Usuario</w:t>
      </w:r>
      <w:proofErr w:type="spellEnd"/>
      <w:r w:rsidRPr="0069164E">
        <w:t xml:space="preserve">, Vuelo, Asiento, </w:t>
      </w:r>
      <w:proofErr w:type="spellStart"/>
      <w:r w:rsidRPr="0069164E">
        <w:t>Reserva</w:t>
      </w:r>
      <w:proofErr w:type="spellEnd"/>
      <w:r w:rsidRPr="0069164E">
        <w:t xml:space="preserve"> y Pago. Se </w:t>
      </w:r>
      <w:proofErr w:type="spellStart"/>
      <w:r w:rsidRPr="0069164E">
        <w:t>encargará</w:t>
      </w:r>
      <w:proofErr w:type="spellEnd"/>
      <w:r w:rsidRPr="0069164E">
        <w:t xml:space="preserve"> de la </w:t>
      </w:r>
      <w:proofErr w:type="spellStart"/>
      <w:r w:rsidRPr="0069164E">
        <w:t>interacción</w:t>
      </w:r>
      <w:proofErr w:type="spellEnd"/>
      <w:r w:rsidRPr="0069164E">
        <w:t xml:space="preserve"> </w:t>
      </w:r>
      <w:proofErr w:type="spellStart"/>
      <w:r w:rsidRPr="0069164E">
        <w:t>directa</w:t>
      </w:r>
      <w:proofErr w:type="spellEnd"/>
      <w:r w:rsidRPr="0069164E">
        <w:t xml:space="preserve"> con la base de </w:t>
      </w:r>
      <w:proofErr w:type="spellStart"/>
      <w:r w:rsidRPr="0069164E">
        <w:t>datos</w:t>
      </w:r>
      <w:proofErr w:type="spellEnd"/>
      <w:r w:rsidRPr="0069164E">
        <w:t xml:space="preserve"> MySQL.</w:t>
      </w:r>
    </w:p>
    <w:p w14:paraId="393F3F57" w14:textId="77777777" w:rsidR="00C83B8C" w:rsidRPr="0069164E" w:rsidRDefault="00C83B8C" w:rsidP="00C83B8C">
      <w:pPr>
        <w:tabs>
          <w:tab w:val="left" w:pos="5143"/>
        </w:tabs>
      </w:pPr>
    </w:p>
    <w:p w14:paraId="4A6DB210" w14:textId="77777777" w:rsidR="00C83B8C" w:rsidRPr="0069164E" w:rsidRDefault="00C83B8C" w:rsidP="00C83B8C">
      <w:pPr>
        <w:tabs>
          <w:tab w:val="left" w:pos="5143"/>
        </w:tabs>
      </w:pPr>
      <w:r w:rsidRPr="0069164E">
        <w:t xml:space="preserve">• Vista (View): </w:t>
      </w:r>
      <w:proofErr w:type="spellStart"/>
      <w:r w:rsidRPr="0069164E">
        <w:t>Será</w:t>
      </w:r>
      <w:proofErr w:type="spellEnd"/>
      <w:r w:rsidRPr="0069164E">
        <w:t xml:space="preserve"> </w:t>
      </w:r>
      <w:proofErr w:type="spellStart"/>
      <w:r w:rsidRPr="0069164E">
        <w:t>el</w:t>
      </w:r>
      <w:proofErr w:type="spellEnd"/>
      <w:r w:rsidRPr="0069164E">
        <w:t xml:space="preserve"> </w:t>
      </w:r>
      <w:proofErr w:type="spellStart"/>
      <w:r w:rsidRPr="0069164E">
        <w:t>componente</w:t>
      </w:r>
      <w:proofErr w:type="spellEnd"/>
      <w:r w:rsidRPr="0069164E">
        <w:t xml:space="preserve"> </w:t>
      </w:r>
      <w:proofErr w:type="spellStart"/>
      <w:r w:rsidRPr="0069164E">
        <w:t>encargado</w:t>
      </w:r>
      <w:proofErr w:type="spellEnd"/>
      <w:r w:rsidRPr="0069164E">
        <w:t xml:space="preserve"> de la </w:t>
      </w:r>
      <w:proofErr w:type="spellStart"/>
      <w:r w:rsidRPr="0069164E">
        <w:t>interfaz</w:t>
      </w:r>
      <w:proofErr w:type="spellEnd"/>
      <w:r w:rsidRPr="0069164E">
        <w:t xml:space="preserve"> de </w:t>
      </w:r>
      <w:proofErr w:type="spellStart"/>
      <w:r w:rsidRPr="0069164E">
        <w:t>usuario</w:t>
      </w:r>
      <w:proofErr w:type="spellEnd"/>
      <w:r w:rsidRPr="0069164E">
        <w:t xml:space="preserve">, </w:t>
      </w:r>
      <w:proofErr w:type="spellStart"/>
      <w:r w:rsidRPr="0069164E">
        <w:t>desarrollada</w:t>
      </w:r>
      <w:proofErr w:type="spellEnd"/>
      <w:r w:rsidRPr="0069164E">
        <w:t xml:space="preserve"> con HTML5, CSS3, Bootstrap y React.js, </w:t>
      </w:r>
      <w:proofErr w:type="spellStart"/>
      <w:r w:rsidRPr="0069164E">
        <w:t>ofreciendo</w:t>
      </w:r>
      <w:proofErr w:type="spellEnd"/>
      <w:r w:rsidRPr="0069164E">
        <w:t xml:space="preserve"> </w:t>
      </w:r>
      <w:proofErr w:type="spellStart"/>
      <w:r w:rsidRPr="0069164E">
        <w:t>una</w:t>
      </w:r>
      <w:proofErr w:type="spellEnd"/>
      <w:r w:rsidRPr="0069164E">
        <w:t xml:space="preserve"> </w:t>
      </w:r>
      <w:proofErr w:type="spellStart"/>
      <w:r w:rsidRPr="0069164E">
        <w:t>experiencia</w:t>
      </w:r>
      <w:proofErr w:type="spellEnd"/>
      <w:r w:rsidRPr="0069164E">
        <w:t xml:space="preserve"> moderna, adaptable y </w:t>
      </w:r>
      <w:proofErr w:type="spellStart"/>
      <w:r w:rsidRPr="0069164E">
        <w:t>dinámica</w:t>
      </w:r>
      <w:proofErr w:type="spellEnd"/>
      <w:r w:rsidRPr="0069164E">
        <w:t>.</w:t>
      </w:r>
    </w:p>
    <w:p w14:paraId="6D54F843" w14:textId="77777777" w:rsidR="00C83B8C" w:rsidRPr="0069164E" w:rsidRDefault="00C83B8C" w:rsidP="00C83B8C">
      <w:pPr>
        <w:tabs>
          <w:tab w:val="left" w:pos="5143"/>
        </w:tabs>
      </w:pPr>
    </w:p>
    <w:p w14:paraId="6FC5041E" w14:textId="77777777" w:rsidR="00C83B8C" w:rsidRPr="0069164E" w:rsidRDefault="00C83B8C" w:rsidP="00C83B8C">
      <w:pPr>
        <w:tabs>
          <w:tab w:val="left" w:pos="5143"/>
        </w:tabs>
      </w:pPr>
      <w:r w:rsidRPr="0069164E">
        <w:t xml:space="preserve">• </w:t>
      </w:r>
      <w:proofErr w:type="spellStart"/>
      <w:r w:rsidRPr="0069164E">
        <w:t>Controlador</w:t>
      </w:r>
      <w:proofErr w:type="spellEnd"/>
      <w:r w:rsidRPr="0069164E">
        <w:t xml:space="preserve"> (Controller): </w:t>
      </w:r>
      <w:proofErr w:type="spellStart"/>
      <w:r w:rsidRPr="0069164E">
        <w:t>Gestionará</w:t>
      </w:r>
      <w:proofErr w:type="spellEnd"/>
      <w:r w:rsidRPr="0069164E">
        <w:t xml:space="preserve"> la </w:t>
      </w:r>
      <w:proofErr w:type="spellStart"/>
      <w:r w:rsidRPr="0069164E">
        <w:t>lógica</w:t>
      </w:r>
      <w:proofErr w:type="spellEnd"/>
      <w:r w:rsidRPr="0069164E">
        <w:t xml:space="preserve"> de </w:t>
      </w:r>
      <w:proofErr w:type="spellStart"/>
      <w:r w:rsidRPr="0069164E">
        <w:t>negocio</w:t>
      </w:r>
      <w:proofErr w:type="spellEnd"/>
      <w:r w:rsidRPr="0069164E">
        <w:t xml:space="preserve"> y </w:t>
      </w:r>
      <w:proofErr w:type="spellStart"/>
      <w:r w:rsidRPr="0069164E">
        <w:t>coordinará</w:t>
      </w:r>
      <w:proofErr w:type="spellEnd"/>
      <w:r w:rsidRPr="0069164E">
        <w:t xml:space="preserve"> la </w:t>
      </w:r>
      <w:proofErr w:type="spellStart"/>
      <w:r w:rsidRPr="0069164E">
        <w:t>comunicación</w:t>
      </w:r>
      <w:proofErr w:type="spellEnd"/>
      <w:r w:rsidRPr="0069164E">
        <w:t xml:space="preserve"> entre las vistas y </w:t>
      </w:r>
      <w:proofErr w:type="spellStart"/>
      <w:r w:rsidRPr="0069164E">
        <w:t>los</w:t>
      </w:r>
      <w:proofErr w:type="spellEnd"/>
      <w:r w:rsidRPr="0069164E">
        <w:t xml:space="preserve"> </w:t>
      </w:r>
      <w:proofErr w:type="spellStart"/>
      <w:r w:rsidRPr="0069164E">
        <w:t>modelos</w:t>
      </w:r>
      <w:proofErr w:type="spellEnd"/>
      <w:r w:rsidRPr="0069164E">
        <w:t xml:space="preserve">. </w:t>
      </w:r>
      <w:proofErr w:type="spellStart"/>
      <w:r w:rsidRPr="0069164E">
        <w:t>Será</w:t>
      </w:r>
      <w:proofErr w:type="spellEnd"/>
      <w:r w:rsidRPr="0069164E">
        <w:t xml:space="preserve"> </w:t>
      </w:r>
      <w:proofErr w:type="spellStart"/>
      <w:r w:rsidRPr="0069164E">
        <w:t>implementado</w:t>
      </w:r>
      <w:proofErr w:type="spellEnd"/>
      <w:r w:rsidRPr="0069164E">
        <w:t xml:space="preserve"> con Node.js y Express, </w:t>
      </w:r>
      <w:proofErr w:type="spellStart"/>
      <w:r w:rsidRPr="0069164E">
        <w:t>utilizando</w:t>
      </w:r>
      <w:proofErr w:type="spellEnd"/>
      <w:r w:rsidRPr="0069164E">
        <w:t xml:space="preserve"> </w:t>
      </w:r>
      <w:proofErr w:type="spellStart"/>
      <w:r w:rsidRPr="0069164E">
        <w:t>controladores</w:t>
      </w:r>
      <w:proofErr w:type="spellEnd"/>
      <w:r w:rsidRPr="0069164E">
        <w:t xml:space="preserve"> </w:t>
      </w:r>
      <w:proofErr w:type="spellStart"/>
      <w:r w:rsidRPr="0069164E">
        <w:t>específicos</w:t>
      </w:r>
      <w:proofErr w:type="spellEnd"/>
      <w:r w:rsidRPr="0069164E">
        <w:t xml:space="preserve"> (</w:t>
      </w:r>
      <w:proofErr w:type="spellStart"/>
      <w:r w:rsidRPr="0069164E">
        <w:t>por</w:t>
      </w:r>
      <w:proofErr w:type="spellEnd"/>
      <w:r w:rsidRPr="0069164E">
        <w:t xml:space="preserve"> </w:t>
      </w:r>
      <w:proofErr w:type="spellStart"/>
      <w:r w:rsidRPr="0069164E">
        <w:t>ejemplo</w:t>
      </w:r>
      <w:proofErr w:type="spellEnd"/>
      <w:r w:rsidRPr="0069164E">
        <w:t xml:space="preserve">, </w:t>
      </w:r>
      <w:proofErr w:type="spellStart"/>
      <w:r w:rsidRPr="0069164E">
        <w:t>AuthController</w:t>
      </w:r>
      <w:proofErr w:type="spellEnd"/>
      <w:r w:rsidRPr="0069164E">
        <w:t xml:space="preserve">, </w:t>
      </w:r>
      <w:proofErr w:type="spellStart"/>
      <w:r w:rsidRPr="0069164E">
        <w:t>FlightController</w:t>
      </w:r>
      <w:proofErr w:type="spellEnd"/>
      <w:r w:rsidRPr="0069164E">
        <w:t xml:space="preserve">, </w:t>
      </w:r>
      <w:proofErr w:type="spellStart"/>
      <w:r w:rsidRPr="0069164E">
        <w:t>ReservationController</w:t>
      </w:r>
      <w:proofErr w:type="spellEnd"/>
      <w:r w:rsidRPr="0069164E">
        <w:t>).</w:t>
      </w:r>
    </w:p>
    <w:p w14:paraId="37D697D4" w14:textId="77777777" w:rsidR="00C83B8C" w:rsidRPr="0069164E" w:rsidRDefault="00C83B8C" w:rsidP="00C83B8C">
      <w:pPr>
        <w:tabs>
          <w:tab w:val="left" w:pos="5143"/>
        </w:tabs>
      </w:pPr>
    </w:p>
    <w:p w14:paraId="5DB7091C" w14:textId="3E8B7955" w:rsidR="00C83B8C" w:rsidRPr="0069164E" w:rsidRDefault="00C83B8C" w:rsidP="00C83B8C">
      <w:pPr>
        <w:tabs>
          <w:tab w:val="left" w:pos="5143"/>
        </w:tabs>
      </w:pPr>
      <w:r w:rsidRPr="0069164E">
        <w:t xml:space="preserve">El </w:t>
      </w:r>
      <w:proofErr w:type="spellStart"/>
      <w:r w:rsidRPr="0069164E">
        <w:t>sistema</w:t>
      </w:r>
      <w:proofErr w:type="spellEnd"/>
      <w:r w:rsidRPr="0069164E">
        <w:t xml:space="preserve"> </w:t>
      </w:r>
      <w:proofErr w:type="spellStart"/>
      <w:r w:rsidRPr="0069164E">
        <w:t>estará</w:t>
      </w:r>
      <w:proofErr w:type="spellEnd"/>
      <w:r w:rsidRPr="0069164E">
        <w:t xml:space="preserve"> </w:t>
      </w:r>
      <w:proofErr w:type="spellStart"/>
      <w:r w:rsidRPr="0069164E">
        <w:t>diseñado</w:t>
      </w:r>
      <w:proofErr w:type="spellEnd"/>
      <w:r w:rsidRPr="0069164E">
        <w:t xml:space="preserve"> para </w:t>
      </w:r>
      <w:proofErr w:type="spellStart"/>
      <w:r w:rsidRPr="0069164E">
        <w:t>garantizar</w:t>
      </w:r>
      <w:proofErr w:type="spellEnd"/>
      <w:r w:rsidRPr="0069164E">
        <w:t xml:space="preserve"> </w:t>
      </w:r>
      <w:proofErr w:type="spellStart"/>
      <w:r w:rsidRPr="0069164E">
        <w:t>escalabilidad</w:t>
      </w:r>
      <w:proofErr w:type="spellEnd"/>
      <w:r w:rsidRPr="0069164E">
        <w:t xml:space="preserve">, </w:t>
      </w:r>
      <w:proofErr w:type="spellStart"/>
      <w:r w:rsidRPr="0069164E">
        <w:t>reutilización</w:t>
      </w:r>
      <w:proofErr w:type="spellEnd"/>
      <w:r w:rsidRPr="0069164E">
        <w:t xml:space="preserve"> de </w:t>
      </w:r>
      <w:proofErr w:type="spellStart"/>
      <w:r w:rsidRPr="0069164E">
        <w:t>componentes</w:t>
      </w:r>
      <w:proofErr w:type="spellEnd"/>
      <w:r w:rsidRPr="0069164E">
        <w:t xml:space="preserve"> y </w:t>
      </w:r>
      <w:proofErr w:type="spellStart"/>
      <w:r w:rsidRPr="0069164E">
        <w:t>fácil</w:t>
      </w:r>
      <w:proofErr w:type="spellEnd"/>
      <w:r w:rsidRPr="0069164E">
        <w:t xml:space="preserve"> </w:t>
      </w:r>
      <w:proofErr w:type="spellStart"/>
      <w:r w:rsidRPr="0069164E">
        <w:t>integración</w:t>
      </w:r>
      <w:proofErr w:type="spellEnd"/>
      <w:r w:rsidRPr="0069164E">
        <w:t xml:space="preserve"> con </w:t>
      </w:r>
      <w:proofErr w:type="spellStart"/>
      <w:r w:rsidRPr="0069164E">
        <w:t>servicios</w:t>
      </w:r>
      <w:proofErr w:type="spellEnd"/>
      <w:r w:rsidRPr="0069164E">
        <w:t xml:space="preserve"> </w:t>
      </w:r>
      <w:proofErr w:type="spellStart"/>
      <w:r w:rsidRPr="0069164E">
        <w:t>externos</w:t>
      </w:r>
      <w:proofErr w:type="spellEnd"/>
      <w:r w:rsidRPr="0069164E">
        <w:t xml:space="preserve"> </w:t>
      </w:r>
      <w:proofErr w:type="spellStart"/>
      <w:r w:rsidRPr="0069164E">
        <w:t>en</w:t>
      </w:r>
      <w:proofErr w:type="spellEnd"/>
      <w:r w:rsidRPr="0069164E">
        <w:t xml:space="preserve"> </w:t>
      </w:r>
      <w:proofErr w:type="spellStart"/>
      <w:r w:rsidRPr="0069164E">
        <w:t>futuras</w:t>
      </w:r>
      <w:proofErr w:type="spellEnd"/>
      <w:r w:rsidRPr="0069164E">
        <w:t xml:space="preserve"> </w:t>
      </w:r>
      <w:proofErr w:type="spellStart"/>
      <w:r w:rsidRPr="0069164E">
        <w:t>versiones</w:t>
      </w:r>
      <w:proofErr w:type="spellEnd"/>
      <w:r w:rsidRPr="0069164E">
        <w:t>.</w:t>
      </w:r>
    </w:p>
    <w:p w14:paraId="662AE8B5" w14:textId="77777777" w:rsidR="00C83B8C" w:rsidRPr="0069164E" w:rsidRDefault="00C83B8C" w:rsidP="00C83B8C">
      <w:pPr>
        <w:tabs>
          <w:tab w:val="left" w:pos="5143"/>
        </w:tabs>
      </w:pPr>
    </w:p>
    <w:sectPr w:rsidR="00C83B8C" w:rsidRPr="0069164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12CC25" w14:textId="77777777" w:rsidR="00B401CB" w:rsidRDefault="00B401CB" w:rsidP="00335765">
      <w:pPr>
        <w:spacing w:after="0" w:line="240" w:lineRule="auto"/>
      </w:pPr>
      <w:r>
        <w:separator/>
      </w:r>
    </w:p>
  </w:endnote>
  <w:endnote w:type="continuationSeparator" w:id="0">
    <w:p w14:paraId="3628E69C" w14:textId="77777777" w:rsidR="00B401CB" w:rsidRDefault="00B401CB" w:rsidP="003357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DB0C45" w14:textId="77777777" w:rsidR="00B401CB" w:rsidRDefault="00B401CB" w:rsidP="00335765">
      <w:pPr>
        <w:spacing w:after="0" w:line="240" w:lineRule="auto"/>
      </w:pPr>
      <w:r>
        <w:separator/>
      </w:r>
    </w:p>
  </w:footnote>
  <w:footnote w:type="continuationSeparator" w:id="0">
    <w:p w14:paraId="56FAFF3D" w14:textId="77777777" w:rsidR="00B401CB" w:rsidRDefault="00B401CB" w:rsidP="003357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B82275"/>
    <w:multiLevelType w:val="multilevel"/>
    <w:tmpl w:val="17EC3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C85F81"/>
    <w:multiLevelType w:val="multilevel"/>
    <w:tmpl w:val="6B867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E16F03"/>
    <w:multiLevelType w:val="hybridMultilevel"/>
    <w:tmpl w:val="4044E1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2B659D"/>
    <w:multiLevelType w:val="hybridMultilevel"/>
    <w:tmpl w:val="1A544D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390A08"/>
    <w:multiLevelType w:val="multilevel"/>
    <w:tmpl w:val="2062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1011E1"/>
    <w:multiLevelType w:val="multilevel"/>
    <w:tmpl w:val="1820F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7E4CDD"/>
    <w:multiLevelType w:val="hybridMultilevel"/>
    <w:tmpl w:val="131211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4B0163"/>
    <w:multiLevelType w:val="hybridMultilevel"/>
    <w:tmpl w:val="CA92DA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282254"/>
    <w:multiLevelType w:val="multilevel"/>
    <w:tmpl w:val="39C49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556B6B"/>
    <w:multiLevelType w:val="multilevel"/>
    <w:tmpl w:val="80A83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F61393"/>
    <w:multiLevelType w:val="multilevel"/>
    <w:tmpl w:val="481E1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0A7727"/>
    <w:multiLevelType w:val="hybridMultilevel"/>
    <w:tmpl w:val="E9D8AB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A5912"/>
    <w:multiLevelType w:val="multilevel"/>
    <w:tmpl w:val="AF68D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A34187"/>
    <w:multiLevelType w:val="multilevel"/>
    <w:tmpl w:val="4F28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825C6C"/>
    <w:multiLevelType w:val="hybridMultilevel"/>
    <w:tmpl w:val="B3E010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1D2048"/>
    <w:multiLevelType w:val="hybridMultilevel"/>
    <w:tmpl w:val="296ECC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541FC3"/>
    <w:multiLevelType w:val="hybridMultilevel"/>
    <w:tmpl w:val="478884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05360A"/>
    <w:multiLevelType w:val="multilevel"/>
    <w:tmpl w:val="AA168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731835"/>
    <w:multiLevelType w:val="multilevel"/>
    <w:tmpl w:val="C0A61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FC101B"/>
    <w:multiLevelType w:val="hybridMultilevel"/>
    <w:tmpl w:val="157A4F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7A00C9"/>
    <w:multiLevelType w:val="hybridMultilevel"/>
    <w:tmpl w:val="079666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415770"/>
    <w:multiLevelType w:val="multilevel"/>
    <w:tmpl w:val="59685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794CA5"/>
    <w:multiLevelType w:val="hybridMultilevel"/>
    <w:tmpl w:val="14985C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A90B4D"/>
    <w:multiLevelType w:val="hybridMultilevel"/>
    <w:tmpl w:val="78E8D8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B55747"/>
    <w:multiLevelType w:val="multilevel"/>
    <w:tmpl w:val="10644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83099A"/>
    <w:multiLevelType w:val="hybridMultilevel"/>
    <w:tmpl w:val="C03EC27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6A4F8F"/>
    <w:multiLevelType w:val="multilevel"/>
    <w:tmpl w:val="BF9C7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0698061">
    <w:abstractNumId w:val="8"/>
  </w:num>
  <w:num w:numId="2" w16cid:durableId="365522786">
    <w:abstractNumId w:val="6"/>
  </w:num>
  <w:num w:numId="3" w16cid:durableId="1362168257">
    <w:abstractNumId w:val="5"/>
  </w:num>
  <w:num w:numId="4" w16cid:durableId="241110545">
    <w:abstractNumId w:val="4"/>
  </w:num>
  <w:num w:numId="5" w16cid:durableId="997151116">
    <w:abstractNumId w:val="7"/>
  </w:num>
  <w:num w:numId="6" w16cid:durableId="691227905">
    <w:abstractNumId w:val="3"/>
  </w:num>
  <w:num w:numId="7" w16cid:durableId="1350521994">
    <w:abstractNumId w:val="2"/>
  </w:num>
  <w:num w:numId="8" w16cid:durableId="2115661156">
    <w:abstractNumId w:val="1"/>
  </w:num>
  <w:num w:numId="9" w16cid:durableId="1644240603">
    <w:abstractNumId w:val="0"/>
  </w:num>
  <w:num w:numId="10" w16cid:durableId="601650677">
    <w:abstractNumId w:val="30"/>
  </w:num>
  <w:num w:numId="11" w16cid:durableId="592249439">
    <w:abstractNumId w:val="13"/>
  </w:num>
  <w:num w:numId="12" w16cid:durableId="2123305600">
    <w:abstractNumId w:val="19"/>
  </w:num>
  <w:num w:numId="13" w16cid:durableId="1824082003">
    <w:abstractNumId w:val="29"/>
  </w:num>
  <w:num w:numId="14" w16cid:durableId="1056852711">
    <w:abstractNumId w:val="25"/>
  </w:num>
  <w:num w:numId="15" w16cid:durableId="857892972">
    <w:abstractNumId w:val="35"/>
  </w:num>
  <w:num w:numId="16" w16cid:durableId="530150906">
    <w:abstractNumId w:val="26"/>
  </w:num>
  <w:num w:numId="17" w16cid:durableId="294146141">
    <w:abstractNumId w:val="21"/>
  </w:num>
  <w:num w:numId="18" w16cid:durableId="1316570100">
    <w:abstractNumId w:val="27"/>
  </w:num>
  <w:num w:numId="19" w16cid:durableId="358434440">
    <w:abstractNumId w:val="17"/>
  </w:num>
  <w:num w:numId="20" w16cid:durableId="220022217">
    <w:abstractNumId w:val="9"/>
  </w:num>
  <w:num w:numId="21" w16cid:durableId="444347127">
    <w:abstractNumId w:val="33"/>
  </w:num>
  <w:num w:numId="22" w16cid:durableId="128521909">
    <w:abstractNumId w:val="18"/>
  </w:num>
  <w:num w:numId="23" w16cid:durableId="1013648232">
    <w:abstractNumId w:val="14"/>
  </w:num>
  <w:num w:numId="24" w16cid:durableId="108352861">
    <w:abstractNumId w:val="22"/>
  </w:num>
  <w:num w:numId="25" w16cid:durableId="301010113">
    <w:abstractNumId w:val="10"/>
  </w:num>
  <w:num w:numId="26" w16cid:durableId="1485465395">
    <w:abstractNumId w:val="34"/>
  </w:num>
  <w:num w:numId="27" w16cid:durableId="1628125828">
    <w:abstractNumId w:val="12"/>
  </w:num>
  <w:num w:numId="28" w16cid:durableId="909121013">
    <w:abstractNumId w:val="16"/>
  </w:num>
  <w:num w:numId="29" w16cid:durableId="134489823">
    <w:abstractNumId w:val="31"/>
  </w:num>
  <w:num w:numId="30" w16cid:durableId="1324580356">
    <w:abstractNumId w:val="23"/>
  </w:num>
  <w:num w:numId="31" w16cid:durableId="1887790594">
    <w:abstractNumId w:val="15"/>
  </w:num>
  <w:num w:numId="32" w16cid:durableId="893198527">
    <w:abstractNumId w:val="32"/>
  </w:num>
  <w:num w:numId="33" w16cid:durableId="533540074">
    <w:abstractNumId w:val="28"/>
  </w:num>
  <w:num w:numId="34" w16cid:durableId="413554541">
    <w:abstractNumId w:val="24"/>
  </w:num>
  <w:num w:numId="35" w16cid:durableId="1034189829">
    <w:abstractNumId w:val="20"/>
  </w:num>
  <w:num w:numId="36" w16cid:durableId="11191856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B608F"/>
    <w:rsid w:val="00101A7E"/>
    <w:rsid w:val="00130C76"/>
    <w:rsid w:val="0015074B"/>
    <w:rsid w:val="001C19E8"/>
    <w:rsid w:val="00206520"/>
    <w:rsid w:val="00221668"/>
    <w:rsid w:val="0029639D"/>
    <w:rsid w:val="002E3838"/>
    <w:rsid w:val="002E6726"/>
    <w:rsid w:val="00326F90"/>
    <w:rsid w:val="00335765"/>
    <w:rsid w:val="00335CE1"/>
    <w:rsid w:val="003D46E2"/>
    <w:rsid w:val="003D75A2"/>
    <w:rsid w:val="00466358"/>
    <w:rsid w:val="004C2BEC"/>
    <w:rsid w:val="00565176"/>
    <w:rsid w:val="0059164E"/>
    <w:rsid w:val="005A6899"/>
    <w:rsid w:val="005E6BDB"/>
    <w:rsid w:val="00675D35"/>
    <w:rsid w:val="0069164E"/>
    <w:rsid w:val="006F1C00"/>
    <w:rsid w:val="00710BCA"/>
    <w:rsid w:val="00775F87"/>
    <w:rsid w:val="007B67C1"/>
    <w:rsid w:val="007D57B3"/>
    <w:rsid w:val="007E4C27"/>
    <w:rsid w:val="0081378B"/>
    <w:rsid w:val="00815A79"/>
    <w:rsid w:val="00944D8F"/>
    <w:rsid w:val="009B7451"/>
    <w:rsid w:val="009E2251"/>
    <w:rsid w:val="009F64BC"/>
    <w:rsid w:val="00A860C4"/>
    <w:rsid w:val="00AA1D8D"/>
    <w:rsid w:val="00AC70A1"/>
    <w:rsid w:val="00B401CB"/>
    <w:rsid w:val="00B47730"/>
    <w:rsid w:val="00B666FE"/>
    <w:rsid w:val="00BB569D"/>
    <w:rsid w:val="00C043B0"/>
    <w:rsid w:val="00C56A75"/>
    <w:rsid w:val="00C83B8C"/>
    <w:rsid w:val="00CB0664"/>
    <w:rsid w:val="00D42AB8"/>
    <w:rsid w:val="00D55EE7"/>
    <w:rsid w:val="00D666BC"/>
    <w:rsid w:val="00DF7185"/>
    <w:rsid w:val="00EB40A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E203EAA"/>
  <w14:defaultImageDpi w14:val="330"/>
  <w15:docId w15:val="{EB776AE2-01ED-4C66-9B08-5F3E54981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C83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</Pages>
  <Words>932</Words>
  <Characters>5127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6047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SENA</cp:lastModifiedBy>
  <cp:revision>13</cp:revision>
  <cp:lastPrinted>2025-10-10T21:53:00Z</cp:lastPrinted>
  <dcterms:created xsi:type="dcterms:W3CDTF">2025-10-10T19:32:00Z</dcterms:created>
  <dcterms:modified xsi:type="dcterms:W3CDTF">2025-10-22T16:21:00Z</dcterms:modified>
  <cp:category/>
</cp:coreProperties>
</file>